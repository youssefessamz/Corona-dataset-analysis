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6F5F0" w14:textId="77777777" w:rsidR="000A24B4" w:rsidRDefault="00000000">
      <w:pPr>
        <w:jc w:val="center"/>
      </w:pPr>
      <w:r>
        <w:rPr>
          <w:b/>
          <w:sz w:val="46"/>
        </w:rPr>
        <w:t>COVID-19 Patient Risk Analysis</w:t>
      </w:r>
    </w:p>
    <w:p w14:paraId="38A5AE70" w14:textId="77777777" w:rsidR="000A24B4" w:rsidRDefault="00000000">
      <w:pPr>
        <w:jc w:val="center"/>
      </w:pPr>
      <w:r>
        <w:rPr>
          <w:i/>
          <w:sz w:val="23"/>
        </w:rPr>
        <w:t>Pandas &amp; Exploratory Data Analysis — Business Case Worksheet</w:t>
      </w:r>
    </w:p>
    <w:p w14:paraId="75A8254D" w14:textId="77777777" w:rsidR="000A24B4" w:rsidRDefault="00000000">
      <w:pPr>
        <w:pStyle w:val="Heading1"/>
      </w:pPr>
      <w:r>
        <w:t>Business Scenario</w:t>
      </w:r>
    </w:p>
    <w:p w14:paraId="4EABFD6C" w14:textId="77777777" w:rsidR="000A24B4" w:rsidRDefault="00000000">
      <w:r>
        <w:t>You are a Junior Data Analyst working for a healthcare organization during the COVID-19 pandemic. The hospital operations team has a large dataset containing information about COVID-19 patients.</w:t>
      </w:r>
    </w:p>
    <w:p w14:paraId="3725FB37" w14:textId="77777777" w:rsidR="000A24B4" w:rsidRDefault="00000000">
      <w:r>
        <w:t>The hospital wants to understand which patient characteristics are associated with hospitalization. The goal is not to build a machine-learning model. Your job is to use Pandas to explore the data, answer operational questions, and provide evidence that can help the hospital understand its patient population.</w:t>
      </w:r>
    </w:p>
    <w:p w14:paraId="472344CC" w14:textId="77777777" w:rsidR="000A24B4" w:rsidRDefault="00000000">
      <w:pPr>
        <w:pStyle w:val="Heading1"/>
      </w:pPr>
      <w:r>
        <w:t>Your Role</w:t>
      </w:r>
    </w:p>
    <w:p w14:paraId="2F131B74" w14:textId="77777777" w:rsidR="000A24B4" w:rsidRDefault="00000000">
      <w:r>
        <w:t>You have been asked to prepare a short exploratory analysis for the hospital operations team. You should use the data to answer the questions below and support your answers with Pandas results.</w:t>
      </w:r>
    </w:p>
    <w:p w14:paraId="0B1106B6" w14:textId="77777777" w:rsidR="000A24B4" w:rsidRDefault="00000000">
      <w:pPr>
        <w:pStyle w:val="Heading1"/>
      </w:pPr>
      <w:r>
        <w:t>Important Rules</w:t>
      </w:r>
    </w:p>
    <w:p w14:paraId="273B383B" w14:textId="77777777" w:rsidR="000A24B4" w:rsidRDefault="00000000">
      <w:pPr>
        <w:pStyle w:val="ListBullet"/>
      </w:pPr>
      <w:r>
        <w:t>Use Pandas for the analysis.</w:t>
      </w:r>
    </w:p>
    <w:p w14:paraId="25E8E72F" w14:textId="77777777" w:rsidR="000A24B4" w:rsidRDefault="00000000">
      <w:pPr>
        <w:pStyle w:val="ListBullet"/>
      </w:pPr>
      <w:r>
        <w:t>Read the dataset documentation before interpreting coded values.</w:t>
      </w:r>
    </w:p>
    <w:p w14:paraId="72F9AEF1" w14:textId="77777777" w:rsidR="000A24B4" w:rsidRDefault="00000000">
      <w:pPr>
        <w:pStyle w:val="ListBullet"/>
      </w:pPr>
      <w:r>
        <w:t>Do not use machine learning.</w:t>
      </w:r>
    </w:p>
    <w:p w14:paraId="6FB94E95" w14:textId="77777777" w:rsidR="000A24B4" w:rsidRDefault="00000000">
      <w:pPr>
        <w:pStyle w:val="ListBullet"/>
      </w:pPr>
      <w:r>
        <w:t xml:space="preserve">Do not use </w:t>
      </w:r>
      <w:proofErr w:type="spellStart"/>
      <w:r>
        <w:t>pivot_</w:t>
      </w:r>
      <w:proofErr w:type="gramStart"/>
      <w:r>
        <w:t>table</w:t>
      </w:r>
      <w:proofErr w:type="spellEnd"/>
      <w:r>
        <w:t>(</w:t>
      </w:r>
      <w:proofErr w:type="gramEnd"/>
      <w:r>
        <w:t xml:space="preserve">) or </w:t>
      </w:r>
      <w:proofErr w:type="gramStart"/>
      <w:r>
        <w:t>crosstab(</w:t>
      </w:r>
      <w:proofErr w:type="gramEnd"/>
      <w:r>
        <w:t>).</w:t>
      </w:r>
    </w:p>
    <w:p w14:paraId="33088DDC" w14:textId="77777777" w:rsidR="000A24B4" w:rsidRDefault="00000000">
      <w:pPr>
        <w:pStyle w:val="ListBullet"/>
      </w:pPr>
      <w:r>
        <w:t>Do not perform outlier analysis.</w:t>
      </w:r>
    </w:p>
    <w:p w14:paraId="6A3701C4" w14:textId="77777777" w:rsidR="000A24B4" w:rsidRDefault="00000000">
      <w:pPr>
        <w:pStyle w:val="ListBullet"/>
      </w:pPr>
      <w:r>
        <w:t>Focus on explaining what the results mean, not only producing code output.</w:t>
      </w:r>
    </w:p>
    <w:p w14:paraId="5B4BBC08" w14:textId="77777777" w:rsidR="000A24B4" w:rsidRDefault="00000000">
      <w:pPr>
        <w:pStyle w:val="Heading1"/>
      </w:pPr>
      <w:r>
        <w:t>Phase 1 — Understand the Business Data</w:t>
      </w:r>
    </w:p>
    <w:p w14:paraId="0379541B" w14:textId="77777777" w:rsidR="000A24B4" w:rsidRDefault="00000000">
      <w:r>
        <w:t>Before making any recommendation, you need to understand what you are working with.</w:t>
      </w:r>
    </w:p>
    <w:p w14:paraId="609C3113" w14:textId="77777777" w:rsidR="000A24B4" w:rsidRDefault="00000000">
      <w:pPr>
        <w:spacing w:after="60"/>
      </w:pPr>
      <w:r>
        <w:rPr>
          <w:b/>
        </w:rPr>
        <w:t xml:space="preserve">1. </w:t>
      </w:r>
      <w:r>
        <w:t>The hospital has provided you with the COVID-19 dataset. How large is the dataset, and what does each row represent?</w:t>
      </w:r>
    </w:p>
    <w:p w14:paraId="7739542F" w14:textId="77777777" w:rsidR="0050575C" w:rsidRDefault="00000000" w:rsidP="0050575C">
      <w:pPr>
        <w:spacing w:after="40"/>
      </w:pPr>
      <w:r>
        <w:t xml:space="preserve">Answer: </w:t>
      </w:r>
    </w:p>
    <w:p w14:paraId="6313989E" w14:textId="7509EF71" w:rsidR="000A24B4" w:rsidRPr="004B7B9E" w:rsidRDefault="0050575C" w:rsidP="007333D6">
      <w:pPr>
        <w:spacing w:after="40"/>
        <w:rPr>
          <w:color w:val="4A442A" w:themeColor="background2" w:themeShade="40"/>
        </w:rPr>
      </w:pPr>
      <w:proofErr w:type="spellStart"/>
      <w:proofErr w:type="gramStart"/>
      <w:r w:rsidRPr="004B7B9E">
        <w:rPr>
          <w:color w:val="4A442A" w:themeColor="background2" w:themeShade="40"/>
        </w:rPr>
        <w:t>df.shape</w:t>
      </w:r>
      <w:proofErr w:type="spellEnd"/>
      <w:proofErr w:type="gramEnd"/>
      <w:r w:rsidRPr="004B7B9E">
        <w:rPr>
          <w:color w:val="4A442A" w:themeColor="background2" w:themeShade="40"/>
        </w:rPr>
        <w:t xml:space="preserve">   </w:t>
      </w:r>
      <w:proofErr w:type="gramStart"/>
      <w:r w:rsidRPr="004B7B9E">
        <w:rPr>
          <w:color w:val="4A442A" w:themeColor="background2" w:themeShade="40"/>
        </w:rPr>
        <w:t xml:space="preserve">#  </w:t>
      </w:r>
      <w:r w:rsidR="007333D6" w:rsidRPr="007333D6">
        <w:rPr>
          <w:color w:val="4A442A" w:themeColor="background2" w:themeShade="40"/>
        </w:rPr>
        <w:t>236,526</w:t>
      </w:r>
      <w:proofErr w:type="gramEnd"/>
      <w:r w:rsidR="007333D6" w:rsidRPr="007333D6">
        <w:rPr>
          <w:color w:val="4A442A" w:themeColor="background2" w:themeShade="40"/>
        </w:rPr>
        <w:t> </w:t>
      </w:r>
      <w:r w:rsidRPr="004B7B9E">
        <w:rPr>
          <w:color w:val="4A442A" w:themeColor="background2" w:themeShade="40"/>
        </w:rPr>
        <w:t xml:space="preserve"> rows</w:t>
      </w:r>
      <w:r w:rsidR="007333D6">
        <w:rPr>
          <w:color w:val="4A442A" w:themeColor="background2" w:themeShade="40"/>
        </w:rPr>
        <w:t xml:space="preserve"> after removing duplicates</w:t>
      </w:r>
    </w:p>
    <w:p w14:paraId="01D2C2C3" w14:textId="5566D13B" w:rsidR="000A24B4" w:rsidRDefault="00000000">
      <w:pPr>
        <w:spacing w:after="40"/>
      </w:pPr>
      <w:r>
        <w:t xml:space="preserve">Answer: </w:t>
      </w:r>
    </w:p>
    <w:p w14:paraId="2D60BE94" w14:textId="4601F7DC" w:rsidR="00B57886" w:rsidRPr="004B7B9E" w:rsidRDefault="00864DC9" w:rsidP="00864DC9">
      <w:pPr>
        <w:spacing w:after="40"/>
        <w:rPr>
          <w:color w:val="4A442A" w:themeColor="background2" w:themeShade="40"/>
        </w:rPr>
      </w:pPr>
      <w:proofErr w:type="gramStart"/>
      <w:r w:rsidRPr="00864DC9">
        <w:rPr>
          <w:color w:val="4A442A" w:themeColor="background2" w:themeShade="40"/>
        </w:rPr>
        <w:t>df.info(</w:t>
      </w:r>
      <w:proofErr w:type="gramEnd"/>
      <w:r w:rsidRPr="00864DC9">
        <w:rPr>
          <w:color w:val="4A442A" w:themeColor="background2" w:themeShade="40"/>
        </w:rPr>
        <w:t>)</w:t>
      </w:r>
      <w:r>
        <w:rPr>
          <w:color w:val="4A442A" w:themeColor="background2" w:themeShade="40"/>
        </w:rPr>
        <w:t xml:space="preserve">   #</w:t>
      </w:r>
      <w:r w:rsidR="0050575C" w:rsidRPr="004B7B9E">
        <w:rPr>
          <w:color w:val="4A442A" w:themeColor="background2" w:themeShade="40"/>
        </w:rPr>
        <w:t xml:space="preserve">The rows present various diseases with a Boolean value of 1 if patient doesn’t have the disease or 2 otherwise </w:t>
      </w:r>
      <w:r w:rsidR="00A6272D" w:rsidRPr="004B7B9E">
        <w:rPr>
          <w:color w:val="4A442A" w:themeColor="background2" w:themeShade="40"/>
        </w:rPr>
        <w:t>like (</w:t>
      </w:r>
      <w:r w:rsidR="0050575C" w:rsidRPr="004B7B9E">
        <w:rPr>
          <w:color w:val="4A442A" w:themeColor="background2" w:themeShade="40"/>
        </w:rPr>
        <w:t xml:space="preserve">pneumonia, diabetes, </w:t>
      </w:r>
      <w:proofErr w:type="spellStart"/>
      <w:r w:rsidR="0050575C" w:rsidRPr="004B7B9E">
        <w:rPr>
          <w:color w:val="4A442A" w:themeColor="background2" w:themeShade="40"/>
        </w:rPr>
        <w:t>copd</w:t>
      </w:r>
      <w:proofErr w:type="spellEnd"/>
      <w:r w:rsidR="0050575C" w:rsidRPr="004B7B9E">
        <w:rPr>
          <w:color w:val="4A442A" w:themeColor="background2" w:themeShade="40"/>
        </w:rPr>
        <w:t xml:space="preserve">, asthma, </w:t>
      </w:r>
      <w:proofErr w:type="spellStart"/>
      <w:r w:rsidR="0050575C" w:rsidRPr="004B7B9E">
        <w:rPr>
          <w:color w:val="4A442A" w:themeColor="background2" w:themeShade="40"/>
        </w:rPr>
        <w:t>inmsupr</w:t>
      </w:r>
      <w:proofErr w:type="spellEnd"/>
      <w:r w:rsidR="0050575C" w:rsidRPr="004B7B9E">
        <w:rPr>
          <w:color w:val="4A442A" w:themeColor="background2" w:themeShade="40"/>
        </w:rPr>
        <w:t xml:space="preserve">, hypertension, cardiovascular, </w:t>
      </w:r>
      <w:proofErr w:type="spellStart"/>
      <w:r w:rsidR="0050575C" w:rsidRPr="004B7B9E">
        <w:rPr>
          <w:color w:val="4A442A" w:themeColor="background2" w:themeShade="40"/>
        </w:rPr>
        <w:t>renal_chronic</w:t>
      </w:r>
      <w:proofErr w:type="spellEnd"/>
      <w:r w:rsidR="0050575C" w:rsidRPr="004B7B9E">
        <w:rPr>
          <w:color w:val="4A442A" w:themeColor="background2" w:themeShade="40"/>
        </w:rPr>
        <w:t>,</w:t>
      </w:r>
      <w:r w:rsidR="00B57886" w:rsidRPr="004B7B9E">
        <w:rPr>
          <w:color w:val="4A442A" w:themeColor="background2" w:themeShade="40"/>
        </w:rPr>
        <w:t xml:space="preserve"> </w:t>
      </w:r>
      <w:r w:rsidR="00A6272D" w:rsidRPr="004B7B9E">
        <w:rPr>
          <w:color w:val="4A442A" w:themeColor="background2" w:themeShade="40"/>
        </w:rPr>
        <w:t>etc.</w:t>
      </w:r>
      <w:proofErr w:type="gramStart"/>
      <w:r w:rsidR="00B57886" w:rsidRPr="004B7B9E">
        <w:rPr>
          <w:color w:val="4A442A" w:themeColor="background2" w:themeShade="40"/>
        </w:rPr>
        <w:t>…)And</w:t>
      </w:r>
      <w:proofErr w:type="gramEnd"/>
      <w:r w:rsidR="00B57886" w:rsidRPr="004B7B9E">
        <w:rPr>
          <w:color w:val="4A442A" w:themeColor="background2" w:themeShade="40"/>
        </w:rPr>
        <w:t xml:space="preserve"> data about patient age, sex, date </w:t>
      </w:r>
      <w:r w:rsidR="00A6272D" w:rsidRPr="004B7B9E">
        <w:rPr>
          <w:color w:val="4A442A" w:themeColor="background2" w:themeShade="40"/>
        </w:rPr>
        <w:t>died,</w:t>
      </w:r>
      <w:r w:rsidR="00B57886" w:rsidRPr="004B7B9E">
        <w:rPr>
          <w:color w:val="4A442A" w:themeColor="background2" w:themeShade="40"/>
        </w:rPr>
        <w:t xml:space="preserve"> </w:t>
      </w:r>
      <w:r w:rsidR="00A6272D" w:rsidRPr="004B7B9E">
        <w:rPr>
          <w:color w:val="4A442A" w:themeColor="background2" w:themeShade="40"/>
        </w:rPr>
        <w:t>etc.</w:t>
      </w:r>
      <w:r w:rsidR="00B57886" w:rsidRPr="004B7B9E">
        <w:rPr>
          <w:color w:val="4A442A" w:themeColor="background2" w:themeShade="40"/>
        </w:rPr>
        <w:t>…</w:t>
      </w:r>
    </w:p>
    <w:p w14:paraId="0D8672C2" w14:textId="77777777" w:rsidR="000A24B4" w:rsidRDefault="00000000">
      <w:pPr>
        <w:spacing w:after="60"/>
      </w:pPr>
      <w:r>
        <w:rPr>
          <w:b/>
        </w:rPr>
        <w:t xml:space="preserve">2. </w:t>
      </w:r>
      <w:r>
        <w:t>The operations team wants to understand the patient population before looking at hospitalization. What basic information about age and patient type can you obtain from the dataset?</w:t>
      </w:r>
    </w:p>
    <w:p w14:paraId="79ED2DA1" w14:textId="3A428ED9" w:rsidR="000A24B4" w:rsidRDefault="00000000">
      <w:pPr>
        <w:spacing w:after="40"/>
      </w:pPr>
      <w:r>
        <w:t xml:space="preserve">Answer: </w:t>
      </w:r>
    </w:p>
    <w:p w14:paraId="06BEFDEA" w14:textId="2AA944D2" w:rsidR="00B57886" w:rsidRPr="004B7B9E" w:rsidRDefault="00864DC9" w:rsidP="00864DC9">
      <w:pPr>
        <w:spacing w:after="40"/>
        <w:rPr>
          <w:color w:val="4A442A" w:themeColor="background2" w:themeShade="40"/>
        </w:rPr>
      </w:pPr>
      <w:proofErr w:type="spellStart"/>
      <w:r w:rsidRPr="00864DC9">
        <w:rPr>
          <w:color w:val="4A442A" w:themeColor="background2" w:themeShade="40"/>
        </w:rPr>
        <w:t>df</w:t>
      </w:r>
      <w:proofErr w:type="spellEnd"/>
      <w:r w:rsidRPr="00864DC9">
        <w:rPr>
          <w:color w:val="4A442A" w:themeColor="background2" w:themeShade="40"/>
        </w:rPr>
        <w:t>["AGE"].</w:t>
      </w:r>
      <w:proofErr w:type="gramStart"/>
      <w:r w:rsidRPr="00864DC9">
        <w:rPr>
          <w:color w:val="4A442A" w:themeColor="background2" w:themeShade="40"/>
        </w:rPr>
        <w:t>max()</w:t>
      </w:r>
      <w:r>
        <w:rPr>
          <w:color w:val="4A442A" w:themeColor="background2" w:themeShade="40"/>
        </w:rPr>
        <w:t xml:space="preserve"> ,</w:t>
      </w:r>
      <w:proofErr w:type="gramEnd"/>
      <w:r>
        <w:rPr>
          <w:color w:val="4A442A" w:themeColor="background2" w:themeShade="40"/>
        </w:rPr>
        <w:t xml:space="preserve"> </w:t>
      </w:r>
      <w:proofErr w:type="spellStart"/>
      <w:proofErr w:type="gramStart"/>
      <w:r>
        <w:rPr>
          <w:color w:val="4A442A" w:themeColor="background2" w:themeShade="40"/>
        </w:rPr>
        <w:t>df.min</w:t>
      </w:r>
      <w:proofErr w:type="spellEnd"/>
      <w:r>
        <w:rPr>
          <w:color w:val="4A442A" w:themeColor="background2" w:themeShade="40"/>
        </w:rPr>
        <w:t>(</w:t>
      </w:r>
      <w:proofErr w:type="gramEnd"/>
      <w:r>
        <w:rPr>
          <w:color w:val="4A442A" w:themeColor="background2" w:themeShade="40"/>
        </w:rPr>
        <w:t>)#</w:t>
      </w:r>
      <w:r w:rsidR="00A6272D" w:rsidRPr="004B7B9E">
        <w:rPr>
          <w:color w:val="4A442A" w:themeColor="background2" w:themeShade="40"/>
        </w:rPr>
        <w:t>The dataset provides age varies between 0</w:t>
      </w:r>
      <w:r>
        <w:rPr>
          <w:color w:val="4A442A" w:themeColor="background2" w:themeShade="40"/>
        </w:rPr>
        <w:t xml:space="preserve"> </w:t>
      </w:r>
      <w:r w:rsidR="00A6272D" w:rsidRPr="004B7B9E">
        <w:rPr>
          <w:color w:val="4A442A" w:themeColor="background2" w:themeShade="40"/>
        </w:rPr>
        <w:t>and 121</w:t>
      </w:r>
    </w:p>
    <w:p w14:paraId="1AFC7054" w14:textId="3FA33D4C" w:rsidR="000A24B4" w:rsidRDefault="00000000">
      <w:pPr>
        <w:spacing w:after="40"/>
      </w:pPr>
      <w:r>
        <w:t xml:space="preserve">Answer: </w:t>
      </w:r>
    </w:p>
    <w:p w14:paraId="06D861DD" w14:textId="682A2CB1" w:rsidR="00A6272D" w:rsidRPr="004B7B9E" w:rsidRDefault="004B7B9E" w:rsidP="004B7B9E">
      <w:pPr>
        <w:spacing w:after="40"/>
        <w:rPr>
          <w:color w:val="4A442A" w:themeColor="background2" w:themeShade="40"/>
        </w:rPr>
      </w:pPr>
      <w:proofErr w:type="spellStart"/>
      <w:r w:rsidRPr="004B7B9E">
        <w:rPr>
          <w:color w:val="4A442A" w:themeColor="background2" w:themeShade="40"/>
        </w:rPr>
        <w:t>df</w:t>
      </w:r>
      <w:proofErr w:type="spellEnd"/>
      <w:r w:rsidRPr="004B7B9E">
        <w:rPr>
          <w:color w:val="4A442A" w:themeColor="background2" w:themeShade="40"/>
        </w:rPr>
        <w:t>["PATIENT_TYPE"].</w:t>
      </w:r>
      <w:proofErr w:type="spellStart"/>
      <w:r w:rsidRPr="004B7B9E">
        <w:rPr>
          <w:color w:val="4A442A" w:themeColor="background2" w:themeShade="40"/>
        </w:rPr>
        <w:t>value_</w:t>
      </w:r>
      <w:proofErr w:type="gramStart"/>
      <w:r w:rsidRPr="004B7B9E">
        <w:rPr>
          <w:color w:val="4A442A" w:themeColor="background2" w:themeShade="40"/>
        </w:rPr>
        <w:t>counts</w:t>
      </w:r>
      <w:proofErr w:type="spellEnd"/>
      <w:r w:rsidRPr="004B7B9E">
        <w:rPr>
          <w:color w:val="4A442A" w:themeColor="background2" w:themeShade="40"/>
        </w:rPr>
        <w:t>()  #</w:t>
      </w:r>
      <w:proofErr w:type="gramEnd"/>
      <w:r w:rsidRPr="004B7B9E">
        <w:rPr>
          <w:color w:val="4A442A" w:themeColor="background2" w:themeShade="40"/>
        </w:rPr>
        <w:t xml:space="preserve"> </w:t>
      </w:r>
      <w:r w:rsidR="007333D6" w:rsidRPr="007333D6">
        <w:rPr>
          <w:color w:val="4A442A" w:themeColor="background2" w:themeShade="40"/>
        </w:rPr>
        <w:t>99882</w:t>
      </w:r>
      <w:r w:rsidRPr="004B7B9E">
        <w:rPr>
          <w:color w:val="4A442A" w:themeColor="background2" w:themeShade="40"/>
        </w:rPr>
        <w:t xml:space="preserve"> patient</w:t>
      </w:r>
      <w:r w:rsidR="00EE0139">
        <w:rPr>
          <w:color w:val="4A442A" w:themeColor="background2" w:themeShade="40"/>
        </w:rPr>
        <w:t>s</w:t>
      </w:r>
      <w:r w:rsidRPr="004B7B9E">
        <w:rPr>
          <w:color w:val="4A442A" w:themeColor="background2" w:themeShade="40"/>
        </w:rPr>
        <w:t xml:space="preserve"> returned home and </w:t>
      </w:r>
      <w:r w:rsidR="007333D6" w:rsidRPr="007333D6">
        <w:rPr>
          <w:color w:val="4A442A" w:themeColor="background2" w:themeShade="40"/>
        </w:rPr>
        <w:t>136644</w:t>
      </w:r>
      <w:r w:rsidRPr="004B7B9E">
        <w:rPr>
          <w:color w:val="4A442A" w:themeColor="background2" w:themeShade="40"/>
        </w:rPr>
        <w:t xml:space="preserve"> were hospitalized</w:t>
      </w:r>
    </w:p>
    <w:p w14:paraId="616DFD49" w14:textId="77777777" w:rsidR="000A24B4" w:rsidRDefault="00000000">
      <w:pPr>
        <w:spacing w:after="60"/>
      </w:pPr>
      <w:r>
        <w:rPr>
          <w:b/>
        </w:rPr>
        <w:lastRenderedPageBreak/>
        <w:t xml:space="preserve">3. </w:t>
      </w:r>
      <w:r>
        <w:t>During your initial review, you notice that some variables use numeric codes rather than readable categories. Choose one important variable related to hospitalization or patient characteristics, look up its codes in the data dictionary, and explain what the codes mean.</w:t>
      </w:r>
    </w:p>
    <w:p w14:paraId="539AD141" w14:textId="284A465A" w:rsidR="000A24B4" w:rsidRDefault="00000000">
      <w:pPr>
        <w:spacing w:after="40"/>
      </w:pPr>
      <w:r>
        <w:t xml:space="preserve">Answer: </w:t>
      </w:r>
    </w:p>
    <w:p w14:paraId="2F6A5DA5" w14:textId="2DA8B64B" w:rsidR="004B7B9E" w:rsidRPr="004B7B9E" w:rsidRDefault="004B7B9E">
      <w:pPr>
        <w:spacing w:after="40"/>
        <w:rPr>
          <w:color w:val="4A442A" w:themeColor="background2" w:themeShade="40"/>
        </w:rPr>
      </w:pPr>
      <w:r w:rsidRPr="004B7B9E">
        <w:rPr>
          <w:color w:val="4A442A" w:themeColor="background2" w:themeShade="40"/>
        </w:rPr>
        <w:t xml:space="preserve">For hospitalization </w:t>
      </w:r>
      <w:r>
        <w:rPr>
          <w:color w:val="4A442A" w:themeColor="background2" w:themeShade="40"/>
        </w:rPr>
        <w:t>1 stands for patient who left</w:t>
      </w:r>
      <w:r w:rsidR="00EE0139">
        <w:rPr>
          <w:color w:val="4A442A" w:themeColor="background2" w:themeShade="40"/>
        </w:rPr>
        <w:t xml:space="preserve"> (</w:t>
      </w:r>
      <w:r w:rsidR="007333D6" w:rsidRPr="007333D6">
        <w:rPr>
          <w:color w:val="4A442A" w:themeColor="background2" w:themeShade="40"/>
        </w:rPr>
        <w:t>99882</w:t>
      </w:r>
      <w:r w:rsidR="00EE0139">
        <w:rPr>
          <w:color w:val="4A442A" w:themeColor="background2" w:themeShade="40"/>
        </w:rPr>
        <w:t>)</w:t>
      </w:r>
      <w:r>
        <w:rPr>
          <w:color w:val="4A442A" w:themeColor="background2" w:themeShade="40"/>
        </w:rPr>
        <w:t xml:space="preserve"> and 2 for those who were hospi</w:t>
      </w:r>
      <w:r w:rsidR="00EE0139">
        <w:rPr>
          <w:color w:val="4A442A" w:themeColor="background2" w:themeShade="40"/>
        </w:rPr>
        <w:t>talized (</w:t>
      </w:r>
      <w:r w:rsidR="007333D6" w:rsidRPr="007333D6">
        <w:rPr>
          <w:color w:val="4A442A" w:themeColor="background2" w:themeShade="40"/>
        </w:rPr>
        <w:t>136644</w:t>
      </w:r>
      <w:r w:rsidR="00EE0139">
        <w:rPr>
          <w:color w:val="4A442A" w:themeColor="background2" w:themeShade="40"/>
        </w:rPr>
        <w:t>)</w:t>
      </w:r>
    </w:p>
    <w:p w14:paraId="755A8E7D" w14:textId="1C6939F7" w:rsidR="000A24B4" w:rsidRDefault="00000000" w:rsidP="00EE0139">
      <w:pPr>
        <w:spacing w:after="40"/>
      </w:pPr>
      <w:r>
        <w:t xml:space="preserve">Answer: </w:t>
      </w:r>
    </w:p>
    <w:p w14:paraId="3A301E83" w14:textId="77777777" w:rsidR="007333D6" w:rsidRPr="007333D6" w:rsidRDefault="007333D6" w:rsidP="007333D6">
      <w:pPr>
        <w:spacing w:after="40"/>
        <w:rPr>
          <w:color w:val="4A442A" w:themeColor="background2" w:themeShade="40"/>
        </w:rPr>
      </w:pPr>
      <w:r w:rsidRPr="007333D6">
        <w:rPr>
          <w:color w:val="4A442A" w:themeColor="background2" w:themeShade="40"/>
        </w:rPr>
        <w:t>df2["SEX"].</w:t>
      </w:r>
      <w:proofErr w:type="spellStart"/>
      <w:r w:rsidRPr="007333D6">
        <w:rPr>
          <w:color w:val="4A442A" w:themeColor="background2" w:themeShade="40"/>
        </w:rPr>
        <w:t>value_</w:t>
      </w:r>
      <w:proofErr w:type="gramStart"/>
      <w:r w:rsidRPr="007333D6">
        <w:rPr>
          <w:color w:val="4A442A" w:themeColor="background2" w:themeShade="40"/>
        </w:rPr>
        <w:t>counts</w:t>
      </w:r>
      <w:proofErr w:type="spellEnd"/>
      <w:r w:rsidRPr="007333D6">
        <w:rPr>
          <w:color w:val="4A442A" w:themeColor="background2" w:themeShade="40"/>
        </w:rPr>
        <w:t>(</w:t>
      </w:r>
      <w:proofErr w:type="gramEnd"/>
      <w:r w:rsidRPr="007333D6">
        <w:rPr>
          <w:color w:val="4A442A" w:themeColor="background2" w:themeShade="40"/>
        </w:rPr>
        <w:t>)</w:t>
      </w:r>
    </w:p>
    <w:p w14:paraId="6370EE5F" w14:textId="42552B51" w:rsidR="00EE0139" w:rsidRPr="00EE0139" w:rsidRDefault="00EE0139" w:rsidP="00EE0139">
      <w:pPr>
        <w:spacing w:after="40"/>
        <w:rPr>
          <w:color w:val="4A442A" w:themeColor="background2" w:themeShade="40"/>
        </w:rPr>
      </w:pPr>
      <w:r>
        <w:rPr>
          <w:color w:val="4A442A" w:themeColor="background2" w:themeShade="40"/>
        </w:rPr>
        <w:t>For patient</w:t>
      </w:r>
      <w:r w:rsidRPr="00EE0139">
        <w:rPr>
          <w:color w:val="4A442A" w:themeColor="background2" w:themeShade="40"/>
        </w:rPr>
        <w:t xml:space="preserve"> characteristics</w:t>
      </w:r>
      <w:r>
        <w:rPr>
          <w:color w:val="4A442A" w:themeColor="background2" w:themeShade="40"/>
        </w:rPr>
        <w:t xml:space="preserve"> like sex 1 stands for female (</w:t>
      </w:r>
      <w:r w:rsidR="007333D6" w:rsidRPr="007333D6">
        <w:rPr>
          <w:color w:val="4A442A" w:themeColor="background2" w:themeShade="40"/>
        </w:rPr>
        <w:t>107023</w:t>
      </w:r>
      <w:r>
        <w:rPr>
          <w:color w:val="4A442A" w:themeColor="background2" w:themeShade="40"/>
        </w:rPr>
        <w:t>) and 2 for male (</w:t>
      </w:r>
      <w:r w:rsidR="007333D6" w:rsidRPr="007333D6">
        <w:rPr>
          <w:color w:val="4A442A" w:themeColor="background2" w:themeShade="40"/>
        </w:rPr>
        <w:t>129503</w:t>
      </w:r>
      <w:r>
        <w:rPr>
          <w:color w:val="4A442A" w:themeColor="background2" w:themeShade="40"/>
        </w:rPr>
        <w:t>)</w:t>
      </w:r>
    </w:p>
    <w:p w14:paraId="2E19567C" w14:textId="77777777" w:rsidR="000A24B4" w:rsidRDefault="00000000">
      <w:pPr>
        <w:pStyle w:val="Heading1"/>
      </w:pPr>
      <w:r>
        <w:t>Phase 2 — Build a Reliable Patient Profile</w:t>
      </w:r>
    </w:p>
    <w:p w14:paraId="1D179D4E" w14:textId="77777777" w:rsidR="000A24B4" w:rsidRDefault="00000000">
      <w:r>
        <w:t>The hospital wants a reliable overview of its patients. Use the data to answer the following operational questions.</w:t>
      </w:r>
    </w:p>
    <w:p w14:paraId="2DFA6D0A" w14:textId="77777777" w:rsidR="000A24B4" w:rsidRDefault="00000000">
      <w:pPr>
        <w:spacing w:after="60"/>
      </w:pPr>
      <w:r>
        <w:rPr>
          <w:b/>
        </w:rPr>
        <w:t xml:space="preserve">4. </w:t>
      </w:r>
      <w:r>
        <w:t>What is the average age of the patients, and what is the median age? Why might the hospital want both numbers?</w:t>
      </w:r>
    </w:p>
    <w:p w14:paraId="7B35D8D8" w14:textId="77E9483B" w:rsidR="000A24B4" w:rsidRDefault="00000000">
      <w:pPr>
        <w:spacing w:after="40"/>
      </w:pPr>
      <w:r>
        <w:t xml:space="preserve">Answer: </w:t>
      </w:r>
    </w:p>
    <w:p w14:paraId="47728BFF" w14:textId="0149E2D4" w:rsidR="00EE0139" w:rsidRDefault="00EE0139" w:rsidP="00944CC0">
      <w:pPr>
        <w:spacing w:after="40"/>
        <w:rPr>
          <w:color w:val="4A442A" w:themeColor="background2" w:themeShade="40"/>
        </w:rPr>
      </w:pPr>
      <w:proofErr w:type="spellStart"/>
      <w:r w:rsidRPr="00EE0139">
        <w:rPr>
          <w:color w:val="4A442A" w:themeColor="background2" w:themeShade="40"/>
        </w:rPr>
        <w:t>df</w:t>
      </w:r>
      <w:proofErr w:type="spellEnd"/>
      <w:r w:rsidRPr="00EE0139">
        <w:rPr>
          <w:color w:val="4A442A" w:themeColor="background2" w:themeShade="40"/>
        </w:rPr>
        <w:t>["AGE"</w:t>
      </w:r>
      <w:proofErr w:type="gramStart"/>
      <w:r w:rsidRPr="00EE0139">
        <w:rPr>
          <w:color w:val="4A442A" w:themeColor="background2" w:themeShade="40"/>
        </w:rPr>
        <w:t>].mean()</w:t>
      </w:r>
      <w:r>
        <w:rPr>
          <w:color w:val="4A442A" w:themeColor="background2" w:themeShade="40"/>
        </w:rPr>
        <w:t xml:space="preserve">   </w:t>
      </w:r>
      <w:proofErr w:type="gramEnd"/>
      <w:r>
        <w:rPr>
          <w:color w:val="4A442A" w:themeColor="background2" w:themeShade="40"/>
        </w:rPr>
        <w:t xml:space="preserve">#average age = </w:t>
      </w:r>
      <w:r w:rsidR="00944CC0" w:rsidRPr="00944CC0">
        <w:rPr>
          <w:color w:val="4A442A" w:themeColor="background2" w:themeShade="40"/>
        </w:rPr>
        <w:t>52.62027430388203</w:t>
      </w:r>
    </w:p>
    <w:p w14:paraId="622EF3DD" w14:textId="30F004F1" w:rsidR="00EE0139" w:rsidRPr="00EE0139" w:rsidRDefault="00EE0139" w:rsidP="00944CC0">
      <w:pPr>
        <w:spacing w:after="40"/>
        <w:rPr>
          <w:color w:val="4A442A" w:themeColor="background2" w:themeShade="40"/>
        </w:rPr>
      </w:pPr>
      <w:proofErr w:type="spellStart"/>
      <w:r w:rsidRPr="00EE0139">
        <w:rPr>
          <w:color w:val="4A442A" w:themeColor="background2" w:themeShade="40"/>
        </w:rPr>
        <w:t>df</w:t>
      </w:r>
      <w:proofErr w:type="spellEnd"/>
      <w:r w:rsidRPr="00EE0139">
        <w:rPr>
          <w:color w:val="4A442A" w:themeColor="background2" w:themeShade="40"/>
        </w:rPr>
        <w:t>["AGE"</w:t>
      </w:r>
      <w:proofErr w:type="gramStart"/>
      <w:r w:rsidRPr="00EE0139">
        <w:rPr>
          <w:color w:val="4A442A" w:themeColor="background2" w:themeShade="40"/>
        </w:rPr>
        <w:t>].median()</w:t>
      </w:r>
      <w:r>
        <w:rPr>
          <w:color w:val="4A442A" w:themeColor="background2" w:themeShade="40"/>
        </w:rPr>
        <w:t xml:space="preserve">   </w:t>
      </w:r>
      <w:proofErr w:type="gramEnd"/>
      <w:r>
        <w:rPr>
          <w:color w:val="4A442A" w:themeColor="background2" w:themeShade="40"/>
        </w:rPr>
        <w:t xml:space="preserve">#median age = </w:t>
      </w:r>
      <w:r w:rsidR="00944CC0" w:rsidRPr="00944CC0">
        <w:rPr>
          <w:color w:val="4A442A" w:themeColor="background2" w:themeShade="40"/>
        </w:rPr>
        <w:t>54</w:t>
      </w:r>
    </w:p>
    <w:p w14:paraId="1E405749" w14:textId="77777777" w:rsidR="00EE0139" w:rsidRDefault="00000000" w:rsidP="00EE0139">
      <w:pPr>
        <w:spacing w:after="40"/>
      </w:pPr>
      <w:r>
        <w:t xml:space="preserve">Answer: </w:t>
      </w:r>
    </w:p>
    <w:p w14:paraId="1E4D9808" w14:textId="77777777" w:rsidR="00AD2EDB" w:rsidRDefault="00AD2EDB">
      <w:pPr>
        <w:spacing w:after="60"/>
        <w:rPr>
          <w:color w:val="4A442A" w:themeColor="background2" w:themeShade="40"/>
        </w:rPr>
      </w:pPr>
      <w:r w:rsidRPr="00AD2EDB">
        <w:rPr>
          <w:color w:val="4A442A" w:themeColor="background2" w:themeShade="40"/>
        </w:rPr>
        <w:t>The average and median ages can help identify the age groups most represented among patients and inform care planning.</w:t>
      </w:r>
    </w:p>
    <w:p w14:paraId="5A68CC45" w14:textId="15CE16CE" w:rsidR="000A24B4" w:rsidRDefault="00000000">
      <w:pPr>
        <w:spacing w:after="60"/>
      </w:pPr>
      <w:r>
        <w:rPr>
          <w:b/>
        </w:rPr>
        <w:t xml:space="preserve">5. </w:t>
      </w:r>
      <w:r>
        <w:t>How many patients are represented in each patient type, and what percentage of all patients does each type represent?</w:t>
      </w:r>
    </w:p>
    <w:p w14:paraId="01715A9F" w14:textId="21CE316A" w:rsidR="000A24B4" w:rsidRDefault="00000000">
      <w:pPr>
        <w:spacing w:after="40"/>
      </w:pPr>
      <w:r>
        <w:t xml:space="preserve">Answer: </w:t>
      </w:r>
    </w:p>
    <w:p w14:paraId="1E252F02" w14:textId="74996C1D" w:rsidR="00AD2EDB" w:rsidRPr="004B7B9E" w:rsidRDefault="007333D6" w:rsidP="007333D6">
      <w:pPr>
        <w:spacing w:after="40"/>
        <w:rPr>
          <w:color w:val="4A442A" w:themeColor="background2" w:themeShade="40"/>
        </w:rPr>
      </w:pPr>
      <w:proofErr w:type="spellStart"/>
      <w:r w:rsidRPr="004B7B9E">
        <w:rPr>
          <w:color w:val="4A442A" w:themeColor="background2" w:themeShade="40"/>
        </w:rPr>
        <w:t>df</w:t>
      </w:r>
      <w:proofErr w:type="spellEnd"/>
      <w:r w:rsidRPr="004B7B9E">
        <w:rPr>
          <w:color w:val="4A442A" w:themeColor="background2" w:themeShade="40"/>
        </w:rPr>
        <w:t>["PATIENT_TYPE"].</w:t>
      </w:r>
      <w:proofErr w:type="spellStart"/>
      <w:r w:rsidRPr="004B7B9E">
        <w:rPr>
          <w:color w:val="4A442A" w:themeColor="background2" w:themeShade="40"/>
        </w:rPr>
        <w:t>value_</w:t>
      </w:r>
      <w:proofErr w:type="gramStart"/>
      <w:r w:rsidRPr="004B7B9E">
        <w:rPr>
          <w:color w:val="4A442A" w:themeColor="background2" w:themeShade="40"/>
        </w:rPr>
        <w:t>counts</w:t>
      </w:r>
      <w:proofErr w:type="spellEnd"/>
      <w:r w:rsidRPr="004B7B9E">
        <w:rPr>
          <w:color w:val="4A442A" w:themeColor="background2" w:themeShade="40"/>
        </w:rPr>
        <w:t>()  #</w:t>
      </w:r>
      <w:proofErr w:type="gramEnd"/>
      <w:r w:rsidRPr="004B7B9E">
        <w:rPr>
          <w:color w:val="4A442A" w:themeColor="background2" w:themeShade="40"/>
        </w:rPr>
        <w:t xml:space="preserve"> </w:t>
      </w:r>
      <w:r w:rsidRPr="007333D6">
        <w:rPr>
          <w:color w:val="4A442A" w:themeColor="background2" w:themeShade="40"/>
        </w:rPr>
        <w:t>99882</w:t>
      </w:r>
      <w:r w:rsidRPr="004B7B9E">
        <w:rPr>
          <w:color w:val="4A442A" w:themeColor="background2" w:themeShade="40"/>
        </w:rPr>
        <w:t xml:space="preserve"> patient</w:t>
      </w:r>
      <w:r>
        <w:rPr>
          <w:color w:val="4A442A" w:themeColor="background2" w:themeShade="40"/>
        </w:rPr>
        <w:t>s</w:t>
      </w:r>
      <w:r w:rsidRPr="004B7B9E">
        <w:rPr>
          <w:color w:val="4A442A" w:themeColor="background2" w:themeShade="40"/>
        </w:rPr>
        <w:t xml:space="preserve"> returned home and </w:t>
      </w:r>
      <w:r w:rsidRPr="007333D6">
        <w:rPr>
          <w:color w:val="4A442A" w:themeColor="background2" w:themeShade="40"/>
        </w:rPr>
        <w:t>136644</w:t>
      </w:r>
      <w:r w:rsidRPr="004B7B9E">
        <w:rPr>
          <w:color w:val="4A442A" w:themeColor="background2" w:themeShade="40"/>
        </w:rPr>
        <w:t xml:space="preserve"> were hospitalized</w:t>
      </w:r>
    </w:p>
    <w:p w14:paraId="74AE3A49" w14:textId="2007ECA0" w:rsidR="000A24B4" w:rsidRDefault="00000000">
      <w:pPr>
        <w:spacing w:after="40"/>
      </w:pPr>
      <w:r>
        <w:t xml:space="preserve">Answer: </w:t>
      </w:r>
    </w:p>
    <w:p w14:paraId="0147B4B1" w14:textId="69897B14" w:rsidR="00AD2EDB" w:rsidRDefault="00AD2EDB" w:rsidP="00AD2EDB">
      <w:pPr>
        <w:spacing w:after="40"/>
      </w:pPr>
      <w:proofErr w:type="spellStart"/>
      <w:r w:rsidRPr="00AD2EDB">
        <w:rPr>
          <w:color w:val="4A442A" w:themeColor="background2" w:themeShade="40"/>
        </w:rPr>
        <w:t>df</w:t>
      </w:r>
      <w:proofErr w:type="spellEnd"/>
      <w:r w:rsidRPr="00AD2EDB">
        <w:rPr>
          <w:color w:val="4A442A" w:themeColor="background2" w:themeShade="40"/>
        </w:rPr>
        <w:t>["PATIENT_TYPE"].</w:t>
      </w:r>
      <w:proofErr w:type="spellStart"/>
      <w:r w:rsidRPr="00AD2EDB">
        <w:rPr>
          <w:color w:val="4A442A" w:themeColor="background2" w:themeShade="40"/>
        </w:rPr>
        <w:t>value_counts</w:t>
      </w:r>
      <w:proofErr w:type="spellEnd"/>
      <w:r w:rsidRPr="00AD2EDB">
        <w:rPr>
          <w:color w:val="4A442A" w:themeColor="background2" w:themeShade="40"/>
        </w:rPr>
        <w:t>(normalize=True) * 100</w:t>
      </w:r>
      <w:r>
        <w:rPr>
          <w:color w:val="4A442A" w:themeColor="background2" w:themeShade="40"/>
        </w:rPr>
        <w:t xml:space="preserve">   # </w:t>
      </w:r>
      <w:r w:rsidR="00944CC0" w:rsidRPr="00944CC0">
        <w:rPr>
          <w:color w:val="4A442A" w:themeColor="background2" w:themeShade="40"/>
        </w:rPr>
        <w:t>42.22</w:t>
      </w:r>
      <w:r>
        <w:rPr>
          <w:color w:val="4A442A" w:themeColor="background2" w:themeShade="40"/>
        </w:rPr>
        <w:t xml:space="preserve">% returned home and </w:t>
      </w:r>
      <w:r w:rsidR="00944CC0" w:rsidRPr="00944CC0">
        <w:rPr>
          <w:color w:val="4A442A" w:themeColor="background2" w:themeShade="40"/>
        </w:rPr>
        <w:t>57.77</w:t>
      </w:r>
      <w:r>
        <w:rPr>
          <w:color w:val="4A442A" w:themeColor="background2" w:themeShade="40"/>
        </w:rPr>
        <w:t>% hospitalized</w:t>
      </w:r>
    </w:p>
    <w:p w14:paraId="5AFEE905" w14:textId="77777777" w:rsidR="000A24B4" w:rsidRDefault="00000000">
      <w:pPr>
        <w:spacing w:after="60"/>
      </w:pPr>
      <w:r>
        <w:rPr>
          <w:b/>
        </w:rPr>
        <w:t xml:space="preserve">6. </w:t>
      </w:r>
      <w:r>
        <w:t>The hospital wants to understand the prevalence of major conditions. How many patients have diabetes, hypertension, and obesity?</w:t>
      </w:r>
    </w:p>
    <w:p w14:paraId="003E5CC8" w14:textId="56BDB68C" w:rsidR="000A24B4" w:rsidRDefault="00000000">
      <w:pPr>
        <w:spacing w:after="40"/>
      </w:pPr>
      <w:r>
        <w:t xml:space="preserve">Answer: </w:t>
      </w:r>
    </w:p>
    <w:p w14:paraId="01B547A5" w14:textId="77777777" w:rsidR="00944CC0" w:rsidRPr="00944CC0" w:rsidRDefault="00944CC0" w:rsidP="00944CC0">
      <w:pPr>
        <w:spacing w:after="40"/>
        <w:rPr>
          <w:color w:val="4A442A" w:themeColor="background2" w:themeShade="40"/>
        </w:rPr>
      </w:pPr>
      <w:r w:rsidRPr="00944CC0">
        <w:rPr>
          <w:color w:val="4A442A" w:themeColor="background2" w:themeShade="40"/>
        </w:rPr>
        <w:t>for col in ["DIABETES", "HIPERTENSION", "OBESITY"]:</w:t>
      </w:r>
    </w:p>
    <w:p w14:paraId="6FA3358D" w14:textId="56FBDA52" w:rsidR="00944CC0" w:rsidRPr="00944CC0" w:rsidRDefault="00944CC0" w:rsidP="00944CC0">
      <w:pPr>
        <w:spacing w:after="40"/>
        <w:rPr>
          <w:color w:val="4A442A" w:themeColor="background2" w:themeShade="40"/>
        </w:rPr>
      </w:pPr>
      <w:r w:rsidRPr="00944CC0">
        <w:rPr>
          <w:color w:val="4A442A" w:themeColor="background2" w:themeShade="40"/>
        </w:rPr>
        <w:t xml:space="preserve">    </w:t>
      </w:r>
      <w:proofErr w:type="gramStart"/>
      <w:r w:rsidRPr="00944CC0">
        <w:rPr>
          <w:color w:val="4A442A" w:themeColor="background2" w:themeShade="40"/>
        </w:rPr>
        <w:t>print(</w:t>
      </w:r>
      <w:proofErr w:type="gramEnd"/>
      <w:r w:rsidRPr="00944CC0">
        <w:rPr>
          <w:color w:val="4A442A" w:themeColor="background2" w:themeShade="40"/>
        </w:rPr>
        <w:t xml:space="preserve">col, </w:t>
      </w:r>
      <w:proofErr w:type="spellStart"/>
      <w:r w:rsidRPr="00944CC0">
        <w:rPr>
          <w:color w:val="4A442A" w:themeColor="background2" w:themeShade="40"/>
        </w:rPr>
        <w:t>df</w:t>
      </w:r>
      <w:proofErr w:type="spellEnd"/>
      <w:r w:rsidRPr="00944CC0">
        <w:rPr>
          <w:color w:val="4A442A" w:themeColor="background2" w:themeShade="40"/>
        </w:rPr>
        <w:t>[col</w:t>
      </w:r>
      <w:proofErr w:type="gramStart"/>
      <w:r w:rsidRPr="00944CC0">
        <w:rPr>
          <w:color w:val="4A442A" w:themeColor="background2" w:themeShade="40"/>
        </w:rPr>
        <w:t>].eq</w:t>
      </w:r>
      <w:proofErr w:type="gramEnd"/>
      <w:r w:rsidRPr="00944CC0">
        <w:rPr>
          <w:color w:val="4A442A" w:themeColor="background2" w:themeShade="40"/>
        </w:rPr>
        <w:t>(1</w:t>
      </w:r>
      <w:proofErr w:type="gramStart"/>
      <w:r w:rsidRPr="00944CC0">
        <w:rPr>
          <w:color w:val="4A442A" w:themeColor="background2" w:themeShade="40"/>
        </w:rPr>
        <w:t>).sum</w:t>
      </w:r>
      <w:proofErr w:type="gramEnd"/>
      <w:r w:rsidRPr="00944CC0">
        <w:rPr>
          <w:color w:val="4A442A" w:themeColor="background2" w:themeShade="40"/>
        </w:rPr>
        <w:t>(</w:t>
      </w:r>
      <w:proofErr w:type="gramStart"/>
      <w:r w:rsidRPr="00944CC0">
        <w:rPr>
          <w:color w:val="4A442A" w:themeColor="background2" w:themeShade="40"/>
        </w:rPr>
        <w:t>))</w:t>
      </w:r>
      <w:r>
        <w:rPr>
          <w:color w:val="4A442A" w:themeColor="background2" w:themeShade="40"/>
        </w:rPr>
        <w:t xml:space="preserve">   </w:t>
      </w:r>
      <w:proofErr w:type="gramEnd"/>
      <w:r>
        <w:rPr>
          <w:color w:val="4A442A" w:themeColor="background2" w:themeShade="40"/>
        </w:rPr>
        <w:t xml:space="preserve">   </w:t>
      </w:r>
      <w:r w:rsidRPr="00944CC0">
        <w:rPr>
          <w:color w:val="4A442A" w:themeColor="background2" w:themeShade="40"/>
        </w:rPr>
        <w:t>DIABETES 73756</w:t>
      </w:r>
      <w:r>
        <w:rPr>
          <w:color w:val="4A442A" w:themeColor="background2" w:themeShade="40"/>
        </w:rPr>
        <w:t xml:space="preserve">, </w:t>
      </w:r>
      <w:r w:rsidRPr="00944CC0">
        <w:rPr>
          <w:color w:val="4A442A" w:themeColor="background2" w:themeShade="40"/>
        </w:rPr>
        <w:t>HIPERTENSION 88005</w:t>
      </w:r>
      <w:r>
        <w:rPr>
          <w:color w:val="4A442A" w:themeColor="background2" w:themeShade="40"/>
        </w:rPr>
        <w:t xml:space="preserve">, </w:t>
      </w:r>
      <w:r w:rsidRPr="00944CC0">
        <w:rPr>
          <w:color w:val="4A442A" w:themeColor="background2" w:themeShade="40"/>
        </w:rPr>
        <w:t>OBESITY 63328</w:t>
      </w:r>
    </w:p>
    <w:p w14:paraId="737A10B6" w14:textId="77777777" w:rsidR="000A24B4" w:rsidRDefault="00000000">
      <w:pPr>
        <w:spacing w:after="40"/>
      </w:pPr>
      <w:r>
        <w:t>Answer: _______________________________________________________________________________________________</w:t>
      </w:r>
    </w:p>
    <w:p w14:paraId="2CE00ED4" w14:textId="77777777" w:rsidR="000A24B4" w:rsidRDefault="00000000">
      <w:pPr>
        <w:spacing w:after="60"/>
      </w:pPr>
      <w:r>
        <w:rPr>
          <w:b/>
        </w:rPr>
        <w:t xml:space="preserve">7. </w:t>
      </w:r>
      <w:r>
        <w:t>Identify one data-quality issue in the condition variables (for example, a value representing 'unknown' or 'not specified'). Explain why treating such a value as a normal medical condition would be misleading.</w:t>
      </w:r>
    </w:p>
    <w:p w14:paraId="2AA5B4DB" w14:textId="16F3570E" w:rsidR="000A24B4" w:rsidRDefault="00000000">
      <w:pPr>
        <w:spacing w:after="40"/>
      </w:pPr>
      <w:r>
        <w:t xml:space="preserve">Answer: </w:t>
      </w:r>
    </w:p>
    <w:p w14:paraId="38738135" w14:textId="34212DC2" w:rsidR="00944CC0" w:rsidRPr="00944CC0" w:rsidRDefault="00944CC0" w:rsidP="00944CC0">
      <w:pPr>
        <w:spacing w:after="40"/>
        <w:rPr>
          <w:color w:val="4A442A" w:themeColor="background2" w:themeShade="40"/>
        </w:rPr>
      </w:pPr>
      <w:proofErr w:type="spellStart"/>
      <w:proofErr w:type="gramStart"/>
      <w:r w:rsidRPr="00944CC0">
        <w:rPr>
          <w:color w:val="4A442A" w:themeColor="background2" w:themeShade="40"/>
        </w:rPr>
        <w:t>df.isin</w:t>
      </w:r>
      <w:proofErr w:type="spellEnd"/>
      <w:proofErr w:type="gramEnd"/>
      <w:r w:rsidRPr="00944CC0">
        <w:rPr>
          <w:color w:val="4A442A" w:themeColor="background2" w:themeShade="40"/>
        </w:rPr>
        <w:t>([97, 99]</w:t>
      </w:r>
      <w:proofErr w:type="gramStart"/>
      <w:r w:rsidRPr="00944CC0">
        <w:rPr>
          <w:color w:val="4A442A" w:themeColor="background2" w:themeShade="40"/>
        </w:rPr>
        <w:t>).sum</w:t>
      </w:r>
      <w:proofErr w:type="gramEnd"/>
      <w:r w:rsidRPr="00944CC0">
        <w:rPr>
          <w:color w:val="4A442A" w:themeColor="background2" w:themeShade="40"/>
        </w:rPr>
        <w:t xml:space="preserve">() </w:t>
      </w:r>
      <w:r>
        <w:rPr>
          <w:color w:val="4A442A" w:themeColor="background2" w:themeShade="40"/>
        </w:rPr>
        <w:t xml:space="preserve">returned missing values in </w:t>
      </w:r>
      <w:r w:rsidR="00E01441">
        <w:rPr>
          <w:color w:val="4A442A" w:themeColor="background2" w:themeShade="40"/>
        </w:rPr>
        <w:t>3</w:t>
      </w:r>
      <w:r>
        <w:rPr>
          <w:color w:val="4A442A" w:themeColor="background2" w:themeShade="40"/>
        </w:rPr>
        <w:t xml:space="preserve"> columns </w:t>
      </w:r>
      <w:r w:rsidR="00E01441">
        <w:rPr>
          <w:color w:val="4A442A" w:themeColor="background2" w:themeShade="40"/>
        </w:rPr>
        <w:t xml:space="preserve">like ICU = </w:t>
      </w:r>
      <w:r w:rsidR="00E01441" w:rsidRPr="00E01441">
        <w:rPr>
          <w:color w:val="4A442A" w:themeColor="background2" w:themeShade="40"/>
        </w:rPr>
        <w:t>5654</w:t>
      </w:r>
      <w:r w:rsidR="00E01441">
        <w:rPr>
          <w:color w:val="4A442A" w:themeColor="background2" w:themeShade="40"/>
        </w:rPr>
        <w:t xml:space="preserve"> and </w:t>
      </w:r>
      <w:r w:rsidR="00E01441" w:rsidRPr="00E01441">
        <w:rPr>
          <w:color w:val="4A442A" w:themeColor="background2" w:themeShade="40"/>
        </w:rPr>
        <w:t>PNEUMONIA</w:t>
      </w:r>
      <w:r w:rsidR="00E01441">
        <w:rPr>
          <w:color w:val="4A442A" w:themeColor="background2" w:themeShade="40"/>
        </w:rPr>
        <w:t xml:space="preserve"> =</w:t>
      </w:r>
      <w:r w:rsidR="00E01441" w:rsidRPr="00E01441">
        <w:rPr>
          <w:color w:val="4A442A" w:themeColor="background2" w:themeShade="40"/>
        </w:rPr>
        <w:t>7187</w:t>
      </w:r>
      <w:r w:rsidR="00E01441">
        <w:rPr>
          <w:color w:val="4A442A" w:themeColor="background2" w:themeShade="40"/>
        </w:rPr>
        <w:t xml:space="preserve"> etc.….</w:t>
      </w:r>
    </w:p>
    <w:p w14:paraId="3218073B" w14:textId="6E95135C" w:rsidR="000A24B4" w:rsidRDefault="00000000">
      <w:pPr>
        <w:spacing w:after="40"/>
      </w:pPr>
      <w:r>
        <w:t xml:space="preserve">Answer: </w:t>
      </w:r>
    </w:p>
    <w:p w14:paraId="7D0AD8F8" w14:textId="7DC3DDA9" w:rsidR="00E01441" w:rsidRPr="00E01441" w:rsidRDefault="00E01441">
      <w:pPr>
        <w:spacing w:after="40"/>
        <w:rPr>
          <w:color w:val="4A442A" w:themeColor="background2" w:themeShade="40"/>
        </w:rPr>
      </w:pPr>
      <w:r>
        <w:rPr>
          <w:color w:val="4A442A" w:themeColor="background2" w:themeShade="40"/>
        </w:rPr>
        <w:t xml:space="preserve">These null values will lead to misleading insights </w:t>
      </w:r>
    </w:p>
    <w:p w14:paraId="5EDA3BD2" w14:textId="77777777" w:rsidR="000A24B4" w:rsidRDefault="00000000">
      <w:pPr>
        <w:pStyle w:val="Heading1"/>
      </w:pPr>
      <w:r>
        <w:lastRenderedPageBreak/>
        <w:t>Phase 3 — Hospitalization Investigation</w:t>
      </w:r>
    </w:p>
    <w:p w14:paraId="7535DBE0" w14:textId="77777777" w:rsidR="000A24B4" w:rsidRDefault="00000000">
      <w:r>
        <w:t>The operations team is particularly interested in hospitalization. Your next task is to investigate the patient groups that require hospital care.</w:t>
      </w:r>
    </w:p>
    <w:p w14:paraId="2E41127E" w14:textId="77777777" w:rsidR="000A24B4" w:rsidRDefault="00000000">
      <w:pPr>
        <w:spacing w:after="60"/>
      </w:pPr>
      <w:r>
        <w:rPr>
          <w:b/>
        </w:rPr>
        <w:t xml:space="preserve">8. </w:t>
      </w:r>
      <w:r>
        <w:t>What percentage of all patients were hospitalized?</w:t>
      </w:r>
    </w:p>
    <w:p w14:paraId="2EE2E779" w14:textId="77777777" w:rsidR="00E01441" w:rsidRDefault="00000000" w:rsidP="00E01441">
      <w:pPr>
        <w:spacing w:after="40"/>
      </w:pPr>
      <w:r>
        <w:t>Answer:</w:t>
      </w:r>
    </w:p>
    <w:p w14:paraId="116F37D4" w14:textId="2DE752B4" w:rsidR="000A24B4" w:rsidRPr="00E01441" w:rsidRDefault="00000000" w:rsidP="00E01441">
      <w:pPr>
        <w:spacing w:after="40"/>
        <w:rPr>
          <w:color w:val="4A442A" w:themeColor="background2" w:themeShade="40"/>
        </w:rPr>
      </w:pPr>
      <w:r w:rsidRPr="00E01441">
        <w:rPr>
          <w:color w:val="4A442A" w:themeColor="background2" w:themeShade="40"/>
        </w:rPr>
        <w:t xml:space="preserve"> </w:t>
      </w:r>
      <w:r w:rsidR="00E01441" w:rsidRPr="00E01441">
        <w:rPr>
          <w:color w:val="4A442A" w:themeColor="background2" w:themeShade="40"/>
        </w:rPr>
        <w:t>(df2["PATIENT_TYPE"</w:t>
      </w:r>
      <w:proofErr w:type="gramStart"/>
      <w:r w:rsidR="00E01441" w:rsidRPr="00E01441">
        <w:rPr>
          <w:color w:val="4A442A" w:themeColor="background2" w:themeShade="40"/>
        </w:rPr>
        <w:t>].eq</w:t>
      </w:r>
      <w:proofErr w:type="gramEnd"/>
      <w:r w:rsidR="00E01441" w:rsidRPr="00E01441">
        <w:rPr>
          <w:color w:val="4A442A" w:themeColor="background2" w:themeShade="40"/>
        </w:rPr>
        <w:t>(1</w:t>
      </w:r>
      <w:proofErr w:type="gramStart"/>
      <w:r w:rsidR="00E01441" w:rsidRPr="00E01441">
        <w:rPr>
          <w:color w:val="4A442A" w:themeColor="background2" w:themeShade="40"/>
        </w:rPr>
        <w:t>).mean</w:t>
      </w:r>
      <w:proofErr w:type="gramEnd"/>
      <w:r w:rsidR="00E01441" w:rsidRPr="00E01441">
        <w:rPr>
          <w:color w:val="4A442A" w:themeColor="background2" w:themeShade="40"/>
        </w:rPr>
        <w:t xml:space="preserve">()) * </w:t>
      </w:r>
      <w:proofErr w:type="gramStart"/>
      <w:r w:rsidR="00E01441" w:rsidRPr="00E01441">
        <w:rPr>
          <w:color w:val="4A442A" w:themeColor="background2" w:themeShade="40"/>
        </w:rPr>
        <w:t>100  #</w:t>
      </w:r>
      <w:proofErr w:type="gramEnd"/>
      <w:r w:rsidR="00E01441" w:rsidRPr="00E01441">
        <w:rPr>
          <w:color w:val="4A442A" w:themeColor="background2" w:themeShade="40"/>
        </w:rPr>
        <w:t xml:space="preserve"> 42.22876132010857%</w:t>
      </w:r>
    </w:p>
    <w:p w14:paraId="72BD8180" w14:textId="77777777" w:rsidR="000A24B4" w:rsidRDefault="00000000">
      <w:pPr>
        <w:spacing w:after="40"/>
      </w:pPr>
      <w:r>
        <w:t>Answer: _______________________________________________________________________________________________</w:t>
      </w:r>
    </w:p>
    <w:p w14:paraId="6B1E0242" w14:textId="77777777" w:rsidR="000A24B4" w:rsidRDefault="00000000">
      <w:pPr>
        <w:spacing w:after="60"/>
      </w:pPr>
      <w:r>
        <w:rPr>
          <w:b/>
        </w:rPr>
        <w:t xml:space="preserve">9. </w:t>
      </w:r>
      <w:r>
        <w:t>Is the average age of hospitalized patients different from the average age of non-hospitalized patients? Calculate both and describe the difference.</w:t>
      </w:r>
    </w:p>
    <w:p w14:paraId="09F680E5" w14:textId="77777777" w:rsidR="00CA255C" w:rsidRPr="00CA255C" w:rsidRDefault="00000000" w:rsidP="00CA255C">
      <w:pPr>
        <w:spacing w:after="40"/>
        <w:rPr>
          <w:color w:val="4A442A" w:themeColor="background2" w:themeShade="40"/>
        </w:rPr>
      </w:pPr>
      <w:r w:rsidRPr="00E01441">
        <w:rPr>
          <w:color w:val="4A442A" w:themeColor="background2" w:themeShade="40"/>
        </w:rPr>
        <w:t xml:space="preserve">Answer: </w:t>
      </w:r>
      <w:r w:rsidR="00E01441" w:rsidRPr="00E01441">
        <w:rPr>
          <w:color w:val="4A442A" w:themeColor="background2" w:themeShade="40"/>
        </w:rPr>
        <w:t>print(</w:t>
      </w:r>
      <w:proofErr w:type="spellStart"/>
      <w:r w:rsidR="00E01441" w:rsidRPr="00E01441">
        <w:rPr>
          <w:color w:val="4A442A" w:themeColor="background2" w:themeShade="40"/>
        </w:rPr>
        <w:t>df.loc</w:t>
      </w:r>
      <w:proofErr w:type="spellEnd"/>
      <w:r w:rsidR="00E01441" w:rsidRPr="00E01441">
        <w:rPr>
          <w:color w:val="4A442A" w:themeColor="background2" w:themeShade="40"/>
        </w:rPr>
        <w:t>[</w:t>
      </w:r>
      <w:proofErr w:type="spellStart"/>
      <w:r w:rsidR="00E01441" w:rsidRPr="00E01441">
        <w:rPr>
          <w:color w:val="4A442A" w:themeColor="background2" w:themeShade="40"/>
        </w:rPr>
        <w:t>df</w:t>
      </w:r>
      <w:proofErr w:type="spellEnd"/>
      <w:r w:rsidR="00E01441" w:rsidRPr="00E01441">
        <w:rPr>
          <w:color w:val="4A442A" w:themeColor="background2" w:themeShade="40"/>
        </w:rPr>
        <w:t>["PATIENT_TYPE"</w:t>
      </w:r>
      <w:proofErr w:type="gramStart"/>
      <w:r w:rsidR="00E01441" w:rsidRPr="00E01441">
        <w:rPr>
          <w:color w:val="4A442A" w:themeColor="background2" w:themeShade="40"/>
        </w:rPr>
        <w:t>].</w:t>
      </w:r>
      <w:proofErr w:type="spellStart"/>
      <w:r w:rsidR="00E01441" w:rsidRPr="00E01441">
        <w:rPr>
          <w:color w:val="4A442A" w:themeColor="background2" w:themeShade="40"/>
        </w:rPr>
        <w:t>isin</w:t>
      </w:r>
      <w:proofErr w:type="spellEnd"/>
      <w:proofErr w:type="gramEnd"/>
      <w:r w:rsidR="00E01441" w:rsidRPr="00E01441">
        <w:rPr>
          <w:color w:val="4A442A" w:themeColor="background2" w:themeShade="40"/>
        </w:rPr>
        <w:t>([1, 2])</w:t>
      </w:r>
      <w:proofErr w:type="gramStart"/>
      <w:r w:rsidR="00E01441" w:rsidRPr="00E01441">
        <w:rPr>
          <w:color w:val="4A442A" w:themeColor="background2" w:themeShade="40"/>
        </w:rPr>
        <w:t>].</w:t>
      </w:r>
      <w:proofErr w:type="spellStart"/>
      <w:r w:rsidR="00E01441" w:rsidRPr="00E01441">
        <w:rPr>
          <w:color w:val="4A442A" w:themeColor="background2" w:themeShade="40"/>
        </w:rPr>
        <w:t>groupby</w:t>
      </w:r>
      <w:proofErr w:type="spellEnd"/>
      <w:proofErr w:type="gramEnd"/>
      <w:r w:rsidR="00E01441" w:rsidRPr="00E01441">
        <w:rPr>
          <w:color w:val="4A442A" w:themeColor="background2" w:themeShade="40"/>
        </w:rPr>
        <w:t>("PATIENT_TYPE</w:t>
      </w:r>
      <w:proofErr w:type="gramStart"/>
      <w:r w:rsidR="00E01441" w:rsidRPr="00E01441">
        <w:rPr>
          <w:color w:val="4A442A" w:themeColor="background2" w:themeShade="40"/>
        </w:rPr>
        <w:t>")[</w:t>
      </w:r>
      <w:proofErr w:type="gramEnd"/>
      <w:r w:rsidR="00E01441" w:rsidRPr="00E01441">
        <w:rPr>
          <w:color w:val="4A442A" w:themeColor="background2" w:themeShade="40"/>
        </w:rPr>
        <w:t>"AGE"</w:t>
      </w:r>
      <w:proofErr w:type="gramStart"/>
      <w:r w:rsidR="00E01441" w:rsidRPr="00E01441">
        <w:rPr>
          <w:color w:val="4A442A" w:themeColor="background2" w:themeShade="40"/>
        </w:rPr>
        <w:t>].mean</w:t>
      </w:r>
      <w:proofErr w:type="gramEnd"/>
      <w:r w:rsidR="00E01441" w:rsidRPr="00E01441">
        <w:rPr>
          <w:color w:val="4A442A" w:themeColor="background2" w:themeShade="40"/>
        </w:rPr>
        <w:t>())</w:t>
      </w:r>
      <w:r w:rsidR="00CA255C">
        <w:rPr>
          <w:color w:val="4A442A" w:themeColor="background2" w:themeShade="40"/>
        </w:rPr>
        <w:br/>
      </w:r>
      <w:r w:rsidR="00CA255C" w:rsidRPr="00CA255C">
        <w:rPr>
          <w:color w:val="4A442A" w:themeColor="background2" w:themeShade="40"/>
        </w:rPr>
        <w:t>PATIENT_TYPE</w:t>
      </w:r>
    </w:p>
    <w:p w14:paraId="79499A6E" w14:textId="56F27EB8" w:rsidR="000A24B4" w:rsidRPr="00E01441" w:rsidRDefault="00CA255C" w:rsidP="00CA255C">
      <w:pPr>
        <w:spacing w:after="40"/>
        <w:rPr>
          <w:color w:val="4A442A" w:themeColor="background2" w:themeShade="40"/>
        </w:rPr>
      </w:pPr>
      <w:r w:rsidRPr="00CA255C">
        <w:rPr>
          <w:color w:val="4A442A" w:themeColor="background2" w:themeShade="40"/>
        </w:rPr>
        <w:t>non-</w:t>
      </w:r>
      <w:proofErr w:type="gramStart"/>
      <w:r w:rsidRPr="00CA255C">
        <w:rPr>
          <w:color w:val="4A442A" w:themeColor="background2" w:themeShade="40"/>
        </w:rPr>
        <w:t xml:space="preserve">hospitalized  </w:t>
      </w:r>
      <w:r>
        <w:rPr>
          <w:color w:val="4A442A" w:themeColor="background2" w:themeShade="40"/>
        </w:rPr>
        <w:t>patients</w:t>
      </w:r>
      <w:proofErr w:type="gramEnd"/>
      <w:r>
        <w:rPr>
          <w:color w:val="4A442A" w:themeColor="background2" w:themeShade="40"/>
        </w:rPr>
        <w:t xml:space="preserve"> average age </w:t>
      </w:r>
      <w:proofErr w:type="gramStart"/>
      <w:r>
        <w:rPr>
          <w:color w:val="4A442A" w:themeColor="background2" w:themeShade="40"/>
        </w:rPr>
        <w:t>=</w:t>
      </w:r>
      <w:r w:rsidRPr="00CA255C">
        <w:rPr>
          <w:color w:val="4A442A" w:themeColor="background2" w:themeShade="40"/>
        </w:rPr>
        <w:t xml:space="preserve">  39.206699</w:t>
      </w:r>
      <w:proofErr w:type="gramEnd"/>
      <w:r>
        <w:rPr>
          <w:color w:val="4A442A" w:themeColor="background2" w:themeShade="40"/>
        </w:rPr>
        <w:t xml:space="preserve"> , </w:t>
      </w:r>
      <w:r w:rsidRPr="00CA255C">
        <w:rPr>
          <w:color w:val="4A442A" w:themeColor="background2" w:themeShade="40"/>
        </w:rPr>
        <w:t>average age of hospitalized patients</w:t>
      </w:r>
      <w:r>
        <w:rPr>
          <w:color w:val="4A442A" w:themeColor="background2" w:themeShade="40"/>
        </w:rPr>
        <w:t xml:space="preserve"> </w:t>
      </w:r>
      <w:proofErr w:type="gramStart"/>
      <w:r>
        <w:rPr>
          <w:color w:val="4A442A" w:themeColor="background2" w:themeShade="40"/>
        </w:rPr>
        <w:t xml:space="preserve">= </w:t>
      </w:r>
      <w:r w:rsidRPr="00CA255C">
        <w:rPr>
          <w:color w:val="4A442A" w:themeColor="background2" w:themeShade="40"/>
        </w:rPr>
        <w:t xml:space="preserve"> 52.770031</w:t>
      </w:r>
      <w:proofErr w:type="gramEnd"/>
      <w:r w:rsidRPr="00CA255C">
        <w:rPr>
          <w:color w:val="4A442A" w:themeColor="background2" w:themeShade="40"/>
        </w:rPr>
        <w:t xml:space="preserve"> </w:t>
      </w:r>
    </w:p>
    <w:p w14:paraId="17B662ED" w14:textId="77777777" w:rsidR="000A24B4" w:rsidRDefault="00000000">
      <w:pPr>
        <w:spacing w:after="40"/>
      </w:pPr>
      <w:r>
        <w:t>Answer: _______________________________________________________________________________________________</w:t>
      </w:r>
    </w:p>
    <w:p w14:paraId="4AFDE667" w14:textId="77777777" w:rsidR="000A24B4" w:rsidRDefault="00000000">
      <w:pPr>
        <w:spacing w:after="60"/>
      </w:pPr>
      <w:r>
        <w:rPr>
          <w:b/>
        </w:rPr>
        <w:t xml:space="preserve">10. </w:t>
      </w:r>
      <w:r>
        <w:t>Among patients older than 60, how many were hospitalized?</w:t>
      </w:r>
    </w:p>
    <w:p w14:paraId="0EE48065" w14:textId="77777777" w:rsidR="000A6721" w:rsidRDefault="00000000" w:rsidP="000A6721">
      <w:pPr>
        <w:spacing w:after="40"/>
      </w:pPr>
      <w:r>
        <w:t xml:space="preserve">Answer: </w:t>
      </w:r>
    </w:p>
    <w:p w14:paraId="097CE220" w14:textId="785C658C" w:rsidR="000A24B4" w:rsidRPr="000A6721" w:rsidRDefault="000A6721" w:rsidP="000A6721">
      <w:pPr>
        <w:spacing w:after="40"/>
        <w:rPr>
          <w:color w:val="4A442A" w:themeColor="background2" w:themeShade="40"/>
        </w:rPr>
      </w:pPr>
      <w:r w:rsidRPr="000A6721">
        <w:rPr>
          <w:color w:val="4A442A" w:themeColor="background2" w:themeShade="40"/>
        </w:rPr>
        <w:t>((df2["AGE"] &gt; 60) &amp; (df2["PATIENT_TYPE"] == 2)</w:t>
      </w:r>
      <w:proofErr w:type="gramStart"/>
      <w:r w:rsidRPr="000A6721">
        <w:rPr>
          <w:color w:val="4A442A" w:themeColor="background2" w:themeShade="40"/>
        </w:rPr>
        <w:t xml:space="preserve">).sum()   </w:t>
      </w:r>
      <w:proofErr w:type="gramEnd"/>
      <w:r>
        <w:rPr>
          <w:color w:val="4A442A" w:themeColor="background2" w:themeShade="40"/>
        </w:rPr>
        <w:t xml:space="preserve">  </w:t>
      </w:r>
      <w:r w:rsidRPr="000A6721">
        <w:rPr>
          <w:color w:val="4A442A" w:themeColor="background2" w:themeShade="40"/>
        </w:rPr>
        <w:t>#61926</w:t>
      </w:r>
    </w:p>
    <w:p w14:paraId="16FB9DE6" w14:textId="77777777" w:rsidR="000A24B4" w:rsidRDefault="00000000">
      <w:pPr>
        <w:spacing w:after="40"/>
      </w:pPr>
      <w:r>
        <w:t>Answer: _______________________________________________________________________________________________</w:t>
      </w:r>
    </w:p>
    <w:p w14:paraId="4DE543D7" w14:textId="77777777" w:rsidR="000A24B4" w:rsidRDefault="00000000">
      <w:pPr>
        <w:spacing w:after="60"/>
      </w:pPr>
      <w:r>
        <w:rPr>
          <w:b/>
        </w:rPr>
        <w:t xml:space="preserve">11. </w:t>
      </w:r>
      <w:r>
        <w:t>What percentage of patients with diabetes were hospitalized?</w:t>
      </w:r>
    </w:p>
    <w:p w14:paraId="2306B429" w14:textId="77777777" w:rsidR="000A6721" w:rsidRDefault="00000000" w:rsidP="000A6721">
      <w:pPr>
        <w:spacing w:after="40"/>
      </w:pPr>
      <w:r>
        <w:t xml:space="preserve">Answer: </w:t>
      </w:r>
    </w:p>
    <w:p w14:paraId="7FE12615" w14:textId="4EE6C750" w:rsidR="000A6721" w:rsidRPr="000A6721" w:rsidRDefault="000A6721" w:rsidP="000A6721">
      <w:pPr>
        <w:spacing w:after="40"/>
      </w:pPr>
      <w:r w:rsidRPr="000A6721">
        <w:rPr>
          <w:color w:val="4A442A" w:themeColor="background2" w:themeShade="40"/>
        </w:rPr>
        <w:t>((df2["DIABETES"] == 1) &amp; (df2["PATIENT_TYPE"] == 2)</w:t>
      </w:r>
      <w:proofErr w:type="gramStart"/>
      <w:r w:rsidRPr="000A6721">
        <w:rPr>
          <w:color w:val="4A442A" w:themeColor="background2" w:themeShade="40"/>
        </w:rPr>
        <w:t>).sum()  #</w:t>
      </w:r>
      <w:proofErr w:type="gramEnd"/>
      <w:r w:rsidRPr="000A6721">
        <w:rPr>
          <w:color w:val="4A442A" w:themeColor="background2" w:themeShade="40"/>
        </w:rPr>
        <w:t>47826</w:t>
      </w:r>
    </w:p>
    <w:p w14:paraId="14359617" w14:textId="7B7EF8FF" w:rsidR="000A24B4" w:rsidRDefault="00000000" w:rsidP="000A6721">
      <w:pPr>
        <w:spacing w:after="40"/>
      </w:pPr>
      <w:r>
        <w:t>Answer: _______________________________________________________________________________________________</w:t>
      </w:r>
    </w:p>
    <w:p w14:paraId="66CB9A8A" w14:textId="77777777" w:rsidR="000A24B4" w:rsidRDefault="00000000">
      <w:pPr>
        <w:spacing w:after="60"/>
      </w:pPr>
      <w:r>
        <w:rPr>
          <w:b/>
        </w:rPr>
        <w:t xml:space="preserve">12. </w:t>
      </w:r>
      <w:r>
        <w:t>What percentage of patients with hypertension were hospitalized?</w:t>
      </w:r>
    </w:p>
    <w:p w14:paraId="3B68DA85" w14:textId="77777777" w:rsidR="000A6721" w:rsidRDefault="00000000" w:rsidP="000A6721">
      <w:pPr>
        <w:spacing w:after="40"/>
      </w:pPr>
      <w:r>
        <w:t>Answer:</w:t>
      </w:r>
    </w:p>
    <w:p w14:paraId="2BF48417" w14:textId="0CF4B260" w:rsidR="000A24B4" w:rsidRPr="000A6721" w:rsidRDefault="00000000" w:rsidP="000A6721">
      <w:pPr>
        <w:spacing w:after="40"/>
        <w:rPr>
          <w:color w:val="4A442A" w:themeColor="background2" w:themeShade="40"/>
        </w:rPr>
      </w:pPr>
      <w:r w:rsidRPr="000A6721">
        <w:rPr>
          <w:color w:val="4A442A" w:themeColor="background2" w:themeShade="40"/>
        </w:rPr>
        <w:t xml:space="preserve"> </w:t>
      </w:r>
      <w:r w:rsidR="000A6721" w:rsidRPr="000A6721">
        <w:rPr>
          <w:color w:val="4A442A" w:themeColor="background2" w:themeShade="40"/>
        </w:rPr>
        <w:t>((df2["HIPERTENSION"] == 1) &amp; (df2["PATIENT_TYPE"] == 2)</w:t>
      </w:r>
      <w:proofErr w:type="gramStart"/>
      <w:r w:rsidR="000A6721" w:rsidRPr="000A6721">
        <w:rPr>
          <w:color w:val="4A442A" w:themeColor="background2" w:themeShade="40"/>
        </w:rPr>
        <w:t xml:space="preserve">).sum()   </w:t>
      </w:r>
      <w:proofErr w:type="gramEnd"/>
      <w:r w:rsidR="000A6721" w:rsidRPr="000A6721">
        <w:rPr>
          <w:color w:val="4A442A" w:themeColor="background2" w:themeShade="40"/>
        </w:rPr>
        <w:t xml:space="preserve">  #54711</w:t>
      </w:r>
    </w:p>
    <w:p w14:paraId="4D4E969C" w14:textId="77777777" w:rsidR="000A6721" w:rsidRDefault="00000000" w:rsidP="000A6721">
      <w:pPr>
        <w:spacing w:after="40"/>
      </w:pPr>
      <w:r>
        <w:t xml:space="preserve">Answer: </w:t>
      </w:r>
    </w:p>
    <w:p w14:paraId="5BBDFD9E" w14:textId="6E36F47F" w:rsidR="000A24B4" w:rsidRDefault="00000000" w:rsidP="000A6721">
      <w:pPr>
        <w:spacing w:after="40"/>
      </w:pPr>
      <w:r>
        <w:rPr>
          <w:b/>
        </w:rPr>
        <w:t xml:space="preserve">13. </w:t>
      </w:r>
      <w:r>
        <w:t>What percentage of patients with pneumonia were hospitalized?</w:t>
      </w:r>
    </w:p>
    <w:p w14:paraId="2C86B21B" w14:textId="77777777" w:rsidR="000A6721" w:rsidRDefault="000A6721" w:rsidP="000A6721">
      <w:pPr>
        <w:spacing w:after="40"/>
      </w:pPr>
      <w:r>
        <w:t xml:space="preserve">Answer: </w:t>
      </w:r>
    </w:p>
    <w:p w14:paraId="7F060C70" w14:textId="77777777" w:rsidR="000A6721" w:rsidRDefault="000A6721" w:rsidP="000A6721">
      <w:pPr>
        <w:spacing w:after="40"/>
        <w:rPr>
          <w:color w:val="4A442A" w:themeColor="background2" w:themeShade="40"/>
        </w:rPr>
      </w:pPr>
      <w:r w:rsidRPr="000A6721">
        <w:rPr>
          <w:color w:val="4A442A" w:themeColor="background2" w:themeShade="40"/>
        </w:rPr>
        <w:t>((df2["PNEUMONIA"] == 1) &amp; (df2["PATIENT_TYPE"] == 2)</w:t>
      </w:r>
      <w:proofErr w:type="gramStart"/>
      <w:r w:rsidRPr="000A6721">
        <w:rPr>
          <w:color w:val="4A442A" w:themeColor="background2" w:themeShade="40"/>
        </w:rPr>
        <w:t xml:space="preserve">).sum()   </w:t>
      </w:r>
      <w:proofErr w:type="gramEnd"/>
      <w:r w:rsidRPr="000A6721">
        <w:rPr>
          <w:color w:val="4A442A" w:themeColor="background2" w:themeShade="40"/>
        </w:rPr>
        <w:t xml:space="preserve">   #85791</w:t>
      </w:r>
    </w:p>
    <w:p w14:paraId="7270A4CB" w14:textId="2D06F587" w:rsidR="000A24B4" w:rsidRDefault="00000000" w:rsidP="000A6721">
      <w:pPr>
        <w:spacing w:after="40"/>
      </w:pPr>
      <w:r>
        <w:t>Answer: _______________________________________________________________________________________________</w:t>
      </w:r>
    </w:p>
    <w:p w14:paraId="666F04E4" w14:textId="77777777" w:rsidR="000A24B4" w:rsidRDefault="00000000">
      <w:pPr>
        <w:pStyle w:val="Heading1"/>
      </w:pPr>
      <w:r>
        <w:t>Phase 4 — Create a More Useful Patient Segmentation</w:t>
      </w:r>
    </w:p>
    <w:p w14:paraId="4C1B967D" w14:textId="77777777" w:rsidR="000A24B4" w:rsidRDefault="00000000">
      <w:r>
        <w:t>The hospital does not want to look at hundreds of individual ages. Create meaningful age groups that can be used for operational analysis.</w:t>
      </w:r>
    </w:p>
    <w:p w14:paraId="59691652" w14:textId="77777777" w:rsidR="000A24B4" w:rsidRDefault="00000000">
      <w:pPr>
        <w:spacing w:after="60"/>
      </w:pPr>
      <w:r>
        <w:rPr>
          <w:b/>
        </w:rPr>
        <w:t xml:space="preserve">14. </w:t>
      </w:r>
      <w:r>
        <w:t>Create an AGE_GROUP column using these groups: 0–18, 19–30, 31–45, 46–60, 61–75, and 75+.</w:t>
      </w:r>
    </w:p>
    <w:p w14:paraId="2F8A2A9F" w14:textId="0782391D" w:rsidR="000A24B4" w:rsidRDefault="00000000" w:rsidP="00F0699A">
      <w:pPr>
        <w:spacing w:after="40"/>
      </w:pPr>
      <w:r>
        <w:t>Answe</w:t>
      </w:r>
      <w:r w:rsidR="00F0699A">
        <w:t>r:</w:t>
      </w:r>
    </w:p>
    <w:p w14:paraId="1332CEEF" w14:textId="77777777" w:rsidR="00F0699A" w:rsidRPr="00F0699A" w:rsidRDefault="00F0699A" w:rsidP="00F0699A">
      <w:pPr>
        <w:spacing w:after="40"/>
        <w:rPr>
          <w:color w:val="4A442A" w:themeColor="background2" w:themeShade="40"/>
        </w:rPr>
      </w:pPr>
      <w:r w:rsidRPr="00F0699A">
        <w:rPr>
          <w:color w:val="4A442A" w:themeColor="background2" w:themeShade="40"/>
        </w:rPr>
        <w:lastRenderedPageBreak/>
        <w:t xml:space="preserve">df2["AGE_GROUP"] = </w:t>
      </w:r>
      <w:proofErr w:type="spellStart"/>
      <w:proofErr w:type="gramStart"/>
      <w:r w:rsidRPr="00F0699A">
        <w:rPr>
          <w:color w:val="4A442A" w:themeColor="background2" w:themeShade="40"/>
        </w:rPr>
        <w:t>pd.cut</w:t>
      </w:r>
      <w:proofErr w:type="spellEnd"/>
      <w:r w:rsidRPr="00F0699A">
        <w:rPr>
          <w:color w:val="4A442A" w:themeColor="background2" w:themeShade="40"/>
        </w:rPr>
        <w:t>(</w:t>
      </w:r>
      <w:proofErr w:type="gramEnd"/>
    </w:p>
    <w:p w14:paraId="1F397294" w14:textId="77777777" w:rsidR="00F0699A" w:rsidRPr="00F0699A" w:rsidRDefault="00F0699A" w:rsidP="00F0699A">
      <w:pPr>
        <w:spacing w:after="40"/>
        <w:rPr>
          <w:color w:val="4A442A" w:themeColor="background2" w:themeShade="40"/>
        </w:rPr>
      </w:pPr>
      <w:r w:rsidRPr="00F0699A">
        <w:rPr>
          <w:color w:val="4A442A" w:themeColor="background2" w:themeShade="40"/>
        </w:rPr>
        <w:t>    df2["AGE"],</w:t>
      </w:r>
    </w:p>
    <w:p w14:paraId="79ED63BD" w14:textId="77777777" w:rsidR="00F0699A" w:rsidRPr="00F0699A" w:rsidRDefault="00F0699A" w:rsidP="00F0699A">
      <w:pPr>
        <w:spacing w:after="40"/>
        <w:rPr>
          <w:color w:val="4A442A" w:themeColor="background2" w:themeShade="40"/>
        </w:rPr>
      </w:pPr>
      <w:r w:rsidRPr="00F0699A">
        <w:rPr>
          <w:color w:val="4A442A" w:themeColor="background2" w:themeShade="40"/>
        </w:rPr>
        <w:t>    bins</w:t>
      </w:r>
      <w:proofErr w:type="gramStart"/>
      <w:r w:rsidRPr="00F0699A">
        <w:rPr>
          <w:color w:val="4A442A" w:themeColor="background2" w:themeShade="40"/>
        </w:rPr>
        <w:t>=[</w:t>
      </w:r>
      <w:proofErr w:type="gramEnd"/>
      <w:r w:rsidRPr="00F0699A">
        <w:rPr>
          <w:color w:val="4A442A" w:themeColor="background2" w:themeShade="40"/>
        </w:rPr>
        <w:t>-1, 18, 30, 45, 60, 74, np.inf],</w:t>
      </w:r>
    </w:p>
    <w:p w14:paraId="231850E8" w14:textId="77777777" w:rsidR="00F0699A" w:rsidRPr="00F0699A" w:rsidRDefault="00F0699A" w:rsidP="00F0699A">
      <w:pPr>
        <w:spacing w:after="40"/>
        <w:rPr>
          <w:color w:val="4A442A" w:themeColor="background2" w:themeShade="40"/>
        </w:rPr>
      </w:pPr>
      <w:r w:rsidRPr="00F0699A">
        <w:rPr>
          <w:color w:val="4A442A" w:themeColor="background2" w:themeShade="40"/>
        </w:rPr>
        <w:t>    labels</w:t>
      </w:r>
      <w:proofErr w:type="gramStart"/>
      <w:r w:rsidRPr="00F0699A">
        <w:rPr>
          <w:color w:val="4A442A" w:themeColor="background2" w:themeShade="40"/>
        </w:rPr>
        <w:t>=[</w:t>
      </w:r>
      <w:proofErr w:type="gramEnd"/>
      <w:r w:rsidRPr="00F0699A">
        <w:rPr>
          <w:color w:val="4A442A" w:themeColor="background2" w:themeShade="40"/>
        </w:rPr>
        <w:t>"0-18", "19-30", "31-45", "46-60", "61-74", "75+"]</w:t>
      </w:r>
    </w:p>
    <w:p w14:paraId="08EA1B4D" w14:textId="17E00874" w:rsidR="00F0699A" w:rsidRPr="00F0699A" w:rsidRDefault="00F0699A" w:rsidP="00F0699A">
      <w:pPr>
        <w:spacing w:after="40"/>
        <w:rPr>
          <w:color w:val="4A442A" w:themeColor="background2" w:themeShade="40"/>
        </w:rPr>
      </w:pPr>
      <w:r w:rsidRPr="00F0699A">
        <w:rPr>
          <w:color w:val="4A442A" w:themeColor="background2" w:themeShade="40"/>
        </w:rPr>
        <w:t>)</w:t>
      </w:r>
    </w:p>
    <w:p w14:paraId="6291DFA4" w14:textId="77777777" w:rsidR="000A24B4" w:rsidRDefault="00000000">
      <w:pPr>
        <w:spacing w:after="40"/>
      </w:pPr>
      <w:r>
        <w:t>Answer: _______________________________________________________________________________________________</w:t>
      </w:r>
    </w:p>
    <w:p w14:paraId="113D742B" w14:textId="77777777" w:rsidR="000A24B4" w:rsidRDefault="00000000">
      <w:pPr>
        <w:spacing w:after="60"/>
      </w:pPr>
      <w:r>
        <w:rPr>
          <w:b/>
        </w:rPr>
        <w:t xml:space="preserve">15. </w:t>
      </w:r>
      <w:r>
        <w:t>Which age group contains the largest number of patients?</w:t>
      </w:r>
    </w:p>
    <w:p w14:paraId="169957DB" w14:textId="77777777" w:rsidR="00F0699A" w:rsidRDefault="00000000" w:rsidP="00F0699A">
      <w:pPr>
        <w:spacing w:after="40"/>
      </w:pPr>
      <w:r>
        <w:t xml:space="preserve">Answer: </w:t>
      </w:r>
    </w:p>
    <w:p w14:paraId="7D9E4413" w14:textId="329505DA" w:rsidR="000A24B4" w:rsidRPr="00F0699A" w:rsidRDefault="00F0699A" w:rsidP="00F0699A">
      <w:pPr>
        <w:spacing w:after="40"/>
        <w:rPr>
          <w:color w:val="4A442A" w:themeColor="background2" w:themeShade="40"/>
        </w:rPr>
      </w:pPr>
      <w:r w:rsidRPr="00F0699A">
        <w:rPr>
          <w:color w:val="4A442A" w:themeColor="background2" w:themeShade="40"/>
        </w:rPr>
        <w:t>df2["AGE_GROUP"].</w:t>
      </w:r>
      <w:proofErr w:type="spellStart"/>
      <w:r w:rsidRPr="00F0699A">
        <w:rPr>
          <w:color w:val="4A442A" w:themeColor="background2" w:themeShade="40"/>
        </w:rPr>
        <w:t>value_counts</w:t>
      </w:r>
      <w:proofErr w:type="spellEnd"/>
      <w:r w:rsidRPr="00F0699A">
        <w:rPr>
          <w:color w:val="4A442A" w:themeColor="background2" w:themeShade="40"/>
        </w:rPr>
        <w:t>().</w:t>
      </w:r>
      <w:proofErr w:type="gramStart"/>
      <w:r w:rsidRPr="00F0699A">
        <w:rPr>
          <w:color w:val="4A442A" w:themeColor="background2" w:themeShade="40"/>
        </w:rPr>
        <w:t>max(</w:t>
      </w:r>
      <w:proofErr w:type="gramEnd"/>
      <w:r w:rsidRPr="00F0699A">
        <w:rPr>
          <w:color w:val="4A442A" w:themeColor="background2" w:themeShade="40"/>
        </w:rPr>
        <w:t>)     # 70106</w:t>
      </w:r>
    </w:p>
    <w:p w14:paraId="3BA67E6B" w14:textId="77777777" w:rsidR="000A24B4" w:rsidRDefault="00000000">
      <w:pPr>
        <w:spacing w:after="40"/>
      </w:pPr>
      <w:r>
        <w:t>Answer: _______________________________________________________________________________________________</w:t>
      </w:r>
    </w:p>
    <w:p w14:paraId="7D4CAFE6" w14:textId="77777777" w:rsidR="000A24B4" w:rsidRDefault="00000000">
      <w:pPr>
        <w:spacing w:after="60"/>
      </w:pPr>
      <w:r>
        <w:rPr>
          <w:b/>
        </w:rPr>
        <w:t xml:space="preserve">16. </w:t>
      </w:r>
      <w:r>
        <w:t>For each age group, calculate the number of hospitalized patients.</w:t>
      </w:r>
    </w:p>
    <w:p w14:paraId="72700AE9" w14:textId="77777777" w:rsidR="00F0699A" w:rsidRDefault="00000000" w:rsidP="00F0699A">
      <w:pPr>
        <w:spacing w:after="40"/>
      </w:pPr>
      <w:r>
        <w:t>Answer:</w:t>
      </w:r>
    </w:p>
    <w:p w14:paraId="484AA91A" w14:textId="6D1B718E" w:rsidR="00F0699A" w:rsidRDefault="00F0699A" w:rsidP="00F0699A">
      <w:pPr>
        <w:spacing w:after="40"/>
        <w:rPr>
          <w:color w:val="4A442A" w:themeColor="background2" w:themeShade="40"/>
        </w:rPr>
      </w:pPr>
      <w:r w:rsidRPr="00F0699A">
        <w:rPr>
          <w:color w:val="4A442A" w:themeColor="background2" w:themeShade="40"/>
        </w:rPr>
        <w:t>df2.loc[df2["PATIENT_TYPE"] == 2</w:t>
      </w:r>
      <w:proofErr w:type="gramStart"/>
      <w:r w:rsidRPr="00F0699A">
        <w:rPr>
          <w:color w:val="4A442A" w:themeColor="background2" w:themeShade="40"/>
        </w:rPr>
        <w:t>].</w:t>
      </w:r>
      <w:proofErr w:type="spellStart"/>
      <w:r w:rsidRPr="00F0699A">
        <w:rPr>
          <w:color w:val="4A442A" w:themeColor="background2" w:themeShade="40"/>
        </w:rPr>
        <w:t>groupby</w:t>
      </w:r>
      <w:proofErr w:type="spellEnd"/>
      <w:proofErr w:type="gramEnd"/>
      <w:r w:rsidRPr="00F0699A">
        <w:rPr>
          <w:color w:val="4A442A" w:themeColor="background2" w:themeShade="40"/>
        </w:rPr>
        <w:t>("AGE_GROUP", observed=False</w:t>
      </w:r>
      <w:proofErr w:type="gramStart"/>
      <w:r w:rsidRPr="00F0699A">
        <w:rPr>
          <w:color w:val="4A442A" w:themeColor="background2" w:themeShade="40"/>
        </w:rPr>
        <w:t>).size</w:t>
      </w:r>
      <w:proofErr w:type="gramEnd"/>
      <w:r w:rsidRPr="00F0699A">
        <w:rPr>
          <w:color w:val="4A442A" w:themeColor="background2" w:themeShade="40"/>
        </w:rPr>
        <w:t>()</w:t>
      </w:r>
      <w:r>
        <w:rPr>
          <w:color w:val="4A442A" w:themeColor="background2" w:themeShade="40"/>
        </w:rPr>
        <w:t xml:space="preserve">  </w:t>
      </w:r>
    </w:p>
    <w:p w14:paraId="011C9F1D" w14:textId="3527948B" w:rsidR="00F0699A" w:rsidRDefault="00F0699A" w:rsidP="00F0699A">
      <w:pPr>
        <w:spacing w:after="40"/>
        <w:rPr>
          <w:color w:val="4A442A" w:themeColor="background2" w:themeShade="40"/>
        </w:rPr>
      </w:pPr>
      <w:r>
        <w:rPr>
          <w:color w:val="4A442A" w:themeColor="background2" w:themeShade="40"/>
        </w:rPr>
        <w:t xml:space="preserve">age                        </w:t>
      </w:r>
      <w:r w:rsidRPr="00F0699A">
        <w:rPr>
          <w:color w:val="4A442A" w:themeColor="background2" w:themeShade="40"/>
        </w:rPr>
        <w:t>0-</w:t>
      </w:r>
      <w:proofErr w:type="gramStart"/>
      <w:r w:rsidRPr="00F0699A">
        <w:rPr>
          <w:color w:val="4A442A" w:themeColor="background2" w:themeShade="40"/>
        </w:rPr>
        <w:t>18</w:t>
      </w:r>
      <w:r>
        <w:rPr>
          <w:color w:val="4A442A" w:themeColor="background2" w:themeShade="40"/>
        </w:rPr>
        <w:t xml:space="preserve">,   </w:t>
      </w:r>
      <w:proofErr w:type="gramEnd"/>
      <w:r>
        <w:rPr>
          <w:color w:val="4A442A" w:themeColor="background2" w:themeShade="40"/>
        </w:rPr>
        <w:t xml:space="preserve"> </w:t>
      </w:r>
      <w:r w:rsidRPr="00F0699A">
        <w:rPr>
          <w:color w:val="4A442A" w:themeColor="background2" w:themeShade="40"/>
        </w:rPr>
        <w:t>19-3</w:t>
      </w:r>
      <w:r>
        <w:rPr>
          <w:color w:val="4A442A" w:themeColor="background2" w:themeShade="40"/>
        </w:rPr>
        <w:t xml:space="preserve">0, </w:t>
      </w:r>
      <w:r w:rsidRPr="00F0699A">
        <w:rPr>
          <w:color w:val="4A442A" w:themeColor="background2" w:themeShade="40"/>
        </w:rPr>
        <w:t>31-</w:t>
      </w:r>
      <w:proofErr w:type="gramStart"/>
      <w:r w:rsidRPr="00F0699A">
        <w:rPr>
          <w:color w:val="4A442A" w:themeColor="background2" w:themeShade="40"/>
        </w:rPr>
        <w:t>45</w:t>
      </w:r>
      <w:r>
        <w:rPr>
          <w:color w:val="4A442A" w:themeColor="background2" w:themeShade="40"/>
        </w:rPr>
        <w:t xml:space="preserve">,   </w:t>
      </w:r>
      <w:proofErr w:type="gramEnd"/>
      <w:r w:rsidRPr="00F0699A">
        <w:rPr>
          <w:color w:val="4A442A" w:themeColor="background2" w:themeShade="40"/>
        </w:rPr>
        <w:t>46-</w:t>
      </w:r>
      <w:proofErr w:type="gramStart"/>
      <w:r w:rsidRPr="00F0699A">
        <w:rPr>
          <w:color w:val="4A442A" w:themeColor="background2" w:themeShade="40"/>
        </w:rPr>
        <w:t>60</w:t>
      </w:r>
      <w:r>
        <w:rPr>
          <w:color w:val="4A442A" w:themeColor="background2" w:themeShade="40"/>
        </w:rPr>
        <w:t xml:space="preserve">,   </w:t>
      </w:r>
      <w:proofErr w:type="gramEnd"/>
      <w:r w:rsidRPr="00F0699A">
        <w:rPr>
          <w:color w:val="4A442A" w:themeColor="background2" w:themeShade="40"/>
        </w:rPr>
        <w:t>61-</w:t>
      </w:r>
      <w:proofErr w:type="gramStart"/>
      <w:r w:rsidRPr="00F0699A">
        <w:rPr>
          <w:color w:val="4A442A" w:themeColor="background2" w:themeShade="40"/>
        </w:rPr>
        <w:t>74</w:t>
      </w:r>
      <w:r>
        <w:rPr>
          <w:color w:val="4A442A" w:themeColor="background2" w:themeShade="40"/>
        </w:rPr>
        <w:t xml:space="preserve">,   </w:t>
      </w:r>
      <w:proofErr w:type="gramEnd"/>
      <w:r>
        <w:rPr>
          <w:color w:val="4A442A" w:themeColor="background2" w:themeShade="40"/>
        </w:rPr>
        <w:t xml:space="preserve"> </w:t>
      </w:r>
      <w:r w:rsidRPr="00F0699A">
        <w:rPr>
          <w:color w:val="4A442A" w:themeColor="background2" w:themeShade="40"/>
        </w:rPr>
        <w:t>75+</w:t>
      </w:r>
    </w:p>
    <w:p w14:paraId="448CCFE5" w14:textId="1398758D" w:rsidR="00F0699A" w:rsidRPr="00F0699A" w:rsidRDefault="00F0699A" w:rsidP="00040F87">
      <w:pPr>
        <w:spacing w:after="40"/>
        <w:rPr>
          <w:color w:val="4A442A" w:themeColor="background2" w:themeShade="40"/>
        </w:rPr>
      </w:pPr>
      <w:r>
        <w:rPr>
          <w:color w:val="4A442A" w:themeColor="background2" w:themeShade="40"/>
        </w:rPr>
        <w:t xml:space="preserve">hospitalized   </w:t>
      </w:r>
      <w:proofErr w:type="gramStart"/>
      <w:r w:rsidRPr="00F0699A">
        <w:rPr>
          <w:color w:val="4A442A" w:themeColor="background2" w:themeShade="40"/>
        </w:rPr>
        <w:t>5463</w:t>
      </w:r>
      <w:r>
        <w:rPr>
          <w:color w:val="4A442A" w:themeColor="background2" w:themeShade="40"/>
        </w:rPr>
        <w:t xml:space="preserve">,   </w:t>
      </w:r>
      <w:r w:rsidRPr="00F0699A">
        <w:rPr>
          <w:color w:val="4A442A" w:themeColor="background2" w:themeShade="40"/>
        </w:rPr>
        <w:t>7215</w:t>
      </w:r>
      <w:r>
        <w:rPr>
          <w:color w:val="4A442A" w:themeColor="background2" w:themeShade="40"/>
        </w:rPr>
        <w:t xml:space="preserve">,  </w:t>
      </w:r>
      <w:r w:rsidRPr="00F0699A">
        <w:rPr>
          <w:color w:val="4A442A" w:themeColor="background2" w:themeShade="40"/>
        </w:rPr>
        <w:t>21039</w:t>
      </w:r>
      <w:r>
        <w:rPr>
          <w:color w:val="4A442A" w:themeColor="background2" w:themeShade="40"/>
        </w:rPr>
        <w:t xml:space="preserve">,  </w:t>
      </w:r>
      <w:r w:rsidRPr="00F0699A">
        <w:rPr>
          <w:color w:val="4A442A" w:themeColor="background2" w:themeShade="40"/>
        </w:rPr>
        <w:t>41001</w:t>
      </w:r>
      <w:r>
        <w:rPr>
          <w:color w:val="4A442A" w:themeColor="background2" w:themeShade="40"/>
        </w:rPr>
        <w:t xml:space="preserve">,  </w:t>
      </w:r>
      <w:r w:rsidRPr="00F0699A">
        <w:rPr>
          <w:color w:val="4A442A" w:themeColor="background2" w:themeShade="40"/>
        </w:rPr>
        <w:t>39428</w:t>
      </w:r>
      <w:r>
        <w:rPr>
          <w:color w:val="4A442A" w:themeColor="background2" w:themeShade="40"/>
        </w:rPr>
        <w:t xml:space="preserve">,  </w:t>
      </w:r>
      <w:r w:rsidRPr="00F0699A">
        <w:rPr>
          <w:color w:val="4A442A" w:themeColor="background2" w:themeShade="40"/>
        </w:rPr>
        <w:t>22498</w:t>
      </w:r>
      <w:proofErr w:type="gramEnd"/>
      <w:r>
        <w:rPr>
          <w:color w:val="4A442A" w:themeColor="background2" w:themeShade="40"/>
        </w:rPr>
        <w:t xml:space="preserve">  </w:t>
      </w:r>
    </w:p>
    <w:p w14:paraId="17C5176E" w14:textId="7DEDEA42" w:rsidR="000A24B4" w:rsidRDefault="00000000" w:rsidP="00F0699A">
      <w:pPr>
        <w:spacing w:after="40"/>
      </w:pPr>
      <w:r>
        <w:t>Answer: _______________________________________________________________________________________________</w:t>
      </w:r>
    </w:p>
    <w:p w14:paraId="7F208A5C" w14:textId="77777777" w:rsidR="000A24B4" w:rsidRDefault="00000000">
      <w:pPr>
        <w:spacing w:after="60"/>
      </w:pPr>
      <w:r>
        <w:rPr>
          <w:b/>
        </w:rPr>
        <w:t xml:space="preserve">17. </w:t>
      </w:r>
      <w:r>
        <w:t>Which age group has the highest hospitalization rate? Show how you calculated the rate.</w:t>
      </w:r>
    </w:p>
    <w:p w14:paraId="2935CF45" w14:textId="77777777" w:rsidR="002F7B63" w:rsidRDefault="00000000" w:rsidP="002F7B63">
      <w:pPr>
        <w:spacing w:after="40"/>
      </w:pPr>
      <w:r>
        <w:t xml:space="preserve">Answer: </w:t>
      </w:r>
    </w:p>
    <w:p w14:paraId="1E68F37E" w14:textId="14A9039A" w:rsidR="000A24B4" w:rsidRPr="002F7B63" w:rsidRDefault="002F7B63" w:rsidP="002F7B63">
      <w:pPr>
        <w:spacing w:after="40"/>
        <w:rPr>
          <w:color w:val="4A442A" w:themeColor="background2" w:themeShade="40"/>
        </w:rPr>
      </w:pPr>
      <w:r w:rsidRPr="002F7B63">
        <w:rPr>
          <w:color w:val="4A442A" w:themeColor="background2" w:themeShade="40"/>
        </w:rPr>
        <w:t>df2.groupby("AGE_GROUP</w:t>
      </w:r>
      <w:proofErr w:type="gramStart"/>
      <w:r w:rsidRPr="002F7B63">
        <w:rPr>
          <w:color w:val="4A442A" w:themeColor="background2" w:themeShade="40"/>
        </w:rPr>
        <w:t>")[</w:t>
      </w:r>
      <w:proofErr w:type="gramEnd"/>
      <w:r w:rsidRPr="002F7B63">
        <w:rPr>
          <w:color w:val="4A442A" w:themeColor="background2" w:themeShade="40"/>
        </w:rPr>
        <w:t>"PATIENT_TYPE"</w:t>
      </w:r>
      <w:proofErr w:type="gramStart"/>
      <w:r w:rsidRPr="002F7B63">
        <w:rPr>
          <w:color w:val="4A442A" w:themeColor="background2" w:themeShade="40"/>
        </w:rPr>
        <w:t>].apply</w:t>
      </w:r>
      <w:proofErr w:type="gramEnd"/>
      <w:r w:rsidRPr="002F7B63">
        <w:rPr>
          <w:color w:val="4A442A" w:themeColor="background2" w:themeShade="40"/>
        </w:rPr>
        <w:t>(lambda s: (s == 2</w:t>
      </w:r>
      <w:proofErr w:type="gramStart"/>
      <w:r w:rsidRPr="002F7B63">
        <w:rPr>
          <w:color w:val="4A442A" w:themeColor="background2" w:themeShade="40"/>
        </w:rPr>
        <w:t>).mean</w:t>
      </w:r>
      <w:proofErr w:type="gramEnd"/>
      <w:r w:rsidRPr="002F7B63">
        <w:rPr>
          <w:color w:val="4A442A" w:themeColor="background2" w:themeShade="40"/>
        </w:rPr>
        <w:t>() * 100)</w:t>
      </w:r>
      <w:r>
        <w:rPr>
          <w:color w:val="4A442A" w:themeColor="background2" w:themeShade="40"/>
        </w:rPr>
        <w:t>.</w:t>
      </w:r>
      <w:proofErr w:type="gramStart"/>
      <w:r>
        <w:rPr>
          <w:color w:val="4A442A" w:themeColor="background2" w:themeShade="40"/>
        </w:rPr>
        <w:t>max()  #</w:t>
      </w:r>
      <w:proofErr w:type="gramEnd"/>
      <w:r>
        <w:rPr>
          <w:color w:val="4A442A" w:themeColor="background2" w:themeShade="40"/>
        </w:rPr>
        <w:t xml:space="preserve"> </w:t>
      </w:r>
      <w:r w:rsidRPr="002F7B63">
        <w:rPr>
          <w:color w:val="4A442A" w:themeColor="background2" w:themeShade="40"/>
        </w:rPr>
        <w:t>73.4</w:t>
      </w:r>
      <w:r>
        <w:rPr>
          <w:color w:val="4A442A" w:themeColor="background2" w:themeShade="40"/>
        </w:rPr>
        <w:t>0%</w:t>
      </w:r>
    </w:p>
    <w:p w14:paraId="3B51FD38" w14:textId="77777777" w:rsidR="000A24B4" w:rsidRDefault="00000000">
      <w:pPr>
        <w:spacing w:after="40"/>
      </w:pPr>
      <w:r>
        <w:t>Answer: _______________________________________________________________________________________________</w:t>
      </w:r>
    </w:p>
    <w:p w14:paraId="536C1C05" w14:textId="77777777" w:rsidR="000A24B4" w:rsidRDefault="00000000">
      <w:pPr>
        <w:pStyle w:val="Heading1"/>
      </w:pPr>
      <w:r>
        <w:t>Phase 5 — Compare Patient Characteristics</w:t>
      </w:r>
    </w:p>
    <w:p w14:paraId="757BBB03" w14:textId="77777777" w:rsidR="000A24B4" w:rsidRDefault="00000000">
      <w:r>
        <w:t>The operations team wants to know whether combinations of patient characteristics are associated with different hospitalization patterns.</w:t>
      </w:r>
    </w:p>
    <w:p w14:paraId="26C26212" w14:textId="77777777" w:rsidR="000A24B4" w:rsidRDefault="00000000">
      <w:pPr>
        <w:spacing w:after="60"/>
      </w:pPr>
      <w:r>
        <w:rPr>
          <w:b/>
        </w:rPr>
        <w:t xml:space="preserve">18. </w:t>
      </w:r>
      <w:r>
        <w:t>Compare the average age of hospitalized and non-hospitalized patients for each gender. What do you observe?</w:t>
      </w:r>
    </w:p>
    <w:p w14:paraId="0A39094F" w14:textId="29FAFEBB" w:rsidR="000A24B4" w:rsidRDefault="00000000" w:rsidP="00A071A3">
      <w:pPr>
        <w:spacing w:after="40"/>
      </w:pPr>
      <w:r>
        <w:t xml:space="preserve">Answer: </w:t>
      </w:r>
    </w:p>
    <w:p w14:paraId="4DEBE32A" w14:textId="76C2FA7D" w:rsidR="00A071A3" w:rsidRPr="00A071A3" w:rsidRDefault="00A071A3" w:rsidP="00A071A3">
      <w:pPr>
        <w:spacing w:after="40"/>
        <w:rPr>
          <w:color w:val="4A442A" w:themeColor="background2" w:themeShade="40"/>
        </w:rPr>
      </w:pPr>
      <w:r w:rsidRPr="00A071A3">
        <w:rPr>
          <w:color w:val="4A442A" w:themeColor="background2" w:themeShade="40"/>
        </w:rPr>
        <w:t>df2.groupby(["SEX", "PATIENT_TYPE"</w:t>
      </w:r>
      <w:proofErr w:type="gramStart"/>
      <w:r w:rsidRPr="00A071A3">
        <w:rPr>
          <w:color w:val="4A442A" w:themeColor="background2" w:themeShade="40"/>
        </w:rPr>
        <w:t>])[</w:t>
      </w:r>
      <w:proofErr w:type="gramEnd"/>
      <w:r w:rsidRPr="00A071A3">
        <w:rPr>
          <w:color w:val="4A442A" w:themeColor="background2" w:themeShade="40"/>
        </w:rPr>
        <w:t>"AGE"</w:t>
      </w:r>
      <w:proofErr w:type="gramStart"/>
      <w:r w:rsidRPr="00A071A3">
        <w:rPr>
          <w:color w:val="4A442A" w:themeColor="background2" w:themeShade="40"/>
        </w:rPr>
        <w:t>].mean</w:t>
      </w:r>
      <w:proofErr w:type="gramEnd"/>
      <w:r w:rsidRPr="00A071A3">
        <w:rPr>
          <w:color w:val="4A442A" w:themeColor="background2" w:themeShade="40"/>
        </w:rPr>
        <w:t>(</w:t>
      </w:r>
      <w:proofErr w:type="gramStart"/>
      <w:r w:rsidRPr="00A071A3">
        <w:rPr>
          <w:color w:val="4A442A" w:themeColor="background2" w:themeShade="40"/>
        </w:rPr>
        <w:t>).unstack</w:t>
      </w:r>
      <w:proofErr w:type="gramEnd"/>
      <w:r w:rsidRPr="00A071A3">
        <w:rPr>
          <w:color w:val="4A442A" w:themeColor="background2" w:themeShade="40"/>
        </w:rPr>
        <w:t>(</w:t>
      </w:r>
      <w:proofErr w:type="gramStart"/>
      <w:r w:rsidRPr="00A071A3">
        <w:rPr>
          <w:color w:val="4A442A" w:themeColor="background2" w:themeShade="40"/>
        </w:rPr>
        <w:t>).rename</w:t>
      </w:r>
      <w:proofErr w:type="gramEnd"/>
      <w:r w:rsidRPr="00A071A3">
        <w:rPr>
          <w:color w:val="4A442A" w:themeColor="background2" w:themeShade="40"/>
        </w:rPr>
        <w:t>(columns</w:t>
      </w:r>
      <w:proofErr w:type="gramStart"/>
      <w:r w:rsidRPr="00A071A3">
        <w:rPr>
          <w:color w:val="4A442A" w:themeColor="background2" w:themeShade="40"/>
        </w:rPr>
        <w:t>={</w:t>
      </w:r>
      <w:proofErr w:type="gramEnd"/>
      <w:r w:rsidRPr="00A071A3">
        <w:rPr>
          <w:color w:val="4A442A" w:themeColor="background2" w:themeShade="40"/>
        </w:rPr>
        <w:t>1: "Non-hospitalized", 2: "Hospitalized"})</w:t>
      </w:r>
    </w:p>
    <w:p w14:paraId="4926DB17" w14:textId="311092C9" w:rsidR="000A24B4" w:rsidRDefault="00000000">
      <w:pPr>
        <w:spacing w:after="40"/>
      </w:pPr>
      <w:r>
        <w:t xml:space="preserve">Answer: </w:t>
      </w:r>
    </w:p>
    <w:p w14:paraId="067E309A" w14:textId="1F1F5B11" w:rsidR="00A071A3" w:rsidRPr="00A071A3" w:rsidRDefault="00A071A3" w:rsidP="00A071A3">
      <w:pPr>
        <w:spacing w:after="40"/>
        <w:rPr>
          <w:color w:val="4A442A" w:themeColor="background2" w:themeShade="40"/>
        </w:rPr>
      </w:pPr>
      <w:r>
        <w:rPr>
          <w:color w:val="4A442A" w:themeColor="background2" w:themeShade="40"/>
        </w:rPr>
        <w:t xml:space="preserve">Sex male has an average of hospitalized patients = </w:t>
      </w:r>
      <w:r w:rsidRPr="00A071A3">
        <w:rPr>
          <w:color w:val="4A442A" w:themeColor="background2" w:themeShade="40"/>
        </w:rPr>
        <w:t>56.59</w:t>
      </w:r>
      <w:r>
        <w:rPr>
          <w:color w:val="4A442A" w:themeColor="background2" w:themeShade="40"/>
        </w:rPr>
        <w:t xml:space="preserve"> which is approximately equals to female (</w:t>
      </w:r>
      <w:r w:rsidRPr="00A071A3">
        <w:rPr>
          <w:color w:val="4A442A" w:themeColor="background2" w:themeShade="40"/>
        </w:rPr>
        <w:t>56.35</w:t>
      </w:r>
      <w:r>
        <w:rPr>
          <w:color w:val="4A442A" w:themeColor="background2" w:themeShade="40"/>
        </w:rPr>
        <w:t xml:space="preserve">) and the same applies for </w:t>
      </w:r>
      <w:proofErr w:type="gramStart"/>
      <w:r w:rsidRPr="00A071A3">
        <w:rPr>
          <w:b/>
          <w:bCs/>
          <w:color w:val="4A442A" w:themeColor="background2" w:themeShade="40"/>
        </w:rPr>
        <w:t>Non-hospitalized</w:t>
      </w:r>
      <w:proofErr w:type="gramEnd"/>
      <w:r>
        <w:rPr>
          <w:b/>
          <w:bCs/>
          <w:color w:val="4A442A" w:themeColor="background2" w:themeShade="40"/>
        </w:rPr>
        <w:t xml:space="preserve"> male (</w:t>
      </w:r>
      <w:r w:rsidRPr="00A071A3">
        <w:rPr>
          <w:b/>
          <w:bCs/>
          <w:color w:val="4A442A" w:themeColor="background2" w:themeShade="40"/>
        </w:rPr>
        <w:t>47.74949486703267</w:t>
      </w:r>
      <w:r>
        <w:rPr>
          <w:b/>
          <w:bCs/>
          <w:color w:val="4A442A" w:themeColor="background2" w:themeShade="40"/>
        </w:rPr>
        <w:t>) to female (</w:t>
      </w:r>
      <w:r w:rsidRPr="00A071A3">
        <w:rPr>
          <w:b/>
          <w:bCs/>
          <w:color w:val="4A442A" w:themeColor="background2" w:themeShade="40"/>
        </w:rPr>
        <w:t>46.904883560970816</w:t>
      </w:r>
      <w:r>
        <w:rPr>
          <w:b/>
          <w:bCs/>
          <w:color w:val="4A442A" w:themeColor="background2" w:themeShade="40"/>
        </w:rPr>
        <w:t>)</w:t>
      </w:r>
    </w:p>
    <w:p w14:paraId="72AFCE74" w14:textId="77777777" w:rsidR="000A24B4" w:rsidRDefault="00000000">
      <w:pPr>
        <w:spacing w:after="60"/>
      </w:pPr>
      <w:r>
        <w:rPr>
          <w:b/>
        </w:rPr>
        <w:t xml:space="preserve">19. </w:t>
      </w:r>
      <w:r>
        <w:t>Compare hospitalization among patients who have diabetes and hypertension with patients who have neither condition. What does the data show?</w:t>
      </w:r>
    </w:p>
    <w:p w14:paraId="5D9034D2" w14:textId="19407C2D" w:rsidR="000A24B4" w:rsidRDefault="00000000">
      <w:pPr>
        <w:spacing w:after="40"/>
      </w:pPr>
      <w:r>
        <w:t xml:space="preserve">Answer: </w:t>
      </w:r>
    </w:p>
    <w:p w14:paraId="07679D31" w14:textId="77777777" w:rsidR="00B92B1A" w:rsidRPr="00B92B1A" w:rsidRDefault="00B92B1A" w:rsidP="00B92B1A">
      <w:pPr>
        <w:spacing w:after="40"/>
        <w:rPr>
          <w:color w:val="4A442A" w:themeColor="background2" w:themeShade="40"/>
        </w:rPr>
      </w:pPr>
      <w:proofErr w:type="spellStart"/>
      <w:r w:rsidRPr="00B92B1A">
        <w:rPr>
          <w:color w:val="4A442A" w:themeColor="background2" w:themeShade="40"/>
        </w:rPr>
        <w:t>diabetes_and_hypertension_rate</w:t>
      </w:r>
      <w:proofErr w:type="spellEnd"/>
      <w:r w:rsidRPr="00B92B1A">
        <w:rPr>
          <w:color w:val="4A442A" w:themeColor="background2" w:themeShade="40"/>
        </w:rPr>
        <w:t xml:space="preserve"> = (df2.loc[(df2["DIABETES"] == 1) &amp;(df2["HIPERTENSION"] == 1), "PATIENT_TYPE"</w:t>
      </w:r>
      <w:proofErr w:type="gramStart"/>
      <w:r w:rsidRPr="00B92B1A">
        <w:rPr>
          <w:color w:val="4A442A" w:themeColor="background2" w:themeShade="40"/>
        </w:rPr>
        <w:t>].eq</w:t>
      </w:r>
      <w:proofErr w:type="gramEnd"/>
      <w:r w:rsidRPr="00B92B1A">
        <w:rPr>
          <w:color w:val="4A442A" w:themeColor="background2" w:themeShade="40"/>
        </w:rPr>
        <w:t>(2</w:t>
      </w:r>
      <w:proofErr w:type="gramStart"/>
      <w:r w:rsidRPr="00B92B1A">
        <w:rPr>
          <w:color w:val="4A442A" w:themeColor="background2" w:themeShade="40"/>
        </w:rPr>
        <w:t>).mean</w:t>
      </w:r>
      <w:proofErr w:type="gramEnd"/>
      <w:r w:rsidRPr="00B92B1A">
        <w:rPr>
          <w:color w:val="4A442A" w:themeColor="background2" w:themeShade="40"/>
        </w:rPr>
        <w:t>() * 100)</w:t>
      </w:r>
    </w:p>
    <w:p w14:paraId="2D0620F1" w14:textId="77777777" w:rsidR="00B92B1A" w:rsidRPr="00B92B1A" w:rsidRDefault="00B92B1A" w:rsidP="00B92B1A">
      <w:pPr>
        <w:spacing w:after="40"/>
        <w:rPr>
          <w:color w:val="4A442A" w:themeColor="background2" w:themeShade="40"/>
        </w:rPr>
      </w:pPr>
      <w:r w:rsidRPr="00B92B1A">
        <w:rPr>
          <w:color w:val="4A442A" w:themeColor="background2" w:themeShade="40"/>
        </w:rPr>
        <w:lastRenderedPageBreak/>
        <w:t>print(</w:t>
      </w:r>
      <w:proofErr w:type="spellStart"/>
      <w:r w:rsidRPr="00B92B1A">
        <w:rPr>
          <w:color w:val="4A442A" w:themeColor="background2" w:themeShade="40"/>
        </w:rPr>
        <w:t>diabetes_and_hypertension_rate</w:t>
      </w:r>
      <w:proofErr w:type="spellEnd"/>
      <w:r w:rsidRPr="00B92B1A">
        <w:rPr>
          <w:color w:val="4A442A" w:themeColor="background2" w:themeShade="40"/>
        </w:rPr>
        <w:t>)</w:t>
      </w:r>
    </w:p>
    <w:p w14:paraId="5F2A839B" w14:textId="77777777" w:rsidR="00B92B1A" w:rsidRPr="00B92B1A" w:rsidRDefault="00B92B1A" w:rsidP="00B92B1A">
      <w:pPr>
        <w:spacing w:after="40"/>
        <w:rPr>
          <w:color w:val="4A442A" w:themeColor="background2" w:themeShade="40"/>
        </w:rPr>
      </w:pPr>
      <w:proofErr w:type="spellStart"/>
      <w:r w:rsidRPr="00B92B1A">
        <w:rPr>
          <w:color w:val="4A442A" w:themeColor="background2" w:themeShade="40"/>
        </w:rPr>
        <w:t>diabetes_and_hypertension_rate_negative</w:t>
      </w:r>
      <w:proofErr w:type="spellEnd"/>
      <w:r w:rsidRPr="00B92B1A">
        <w:rPr>
          <w:color w:val="4A442A" w:themeColor="background2" w:themeShade="40"/>
        </w:rPr>
        <w:t xml:space="preserve"> = (df2.loc[(df2["DIABETES"] == 2) &amp;(df2["HIPERTENSION"] == 2), "PATIENT_TYPE"</w:t>
      </w:r>
      <w:proofErr w:type="gramStart"/>
      <w:r w:rsidRPr="00B92B1A">
        <w:rPr>
          <w:color w:val="4A442A" w:themeColor="background2" w:themeShade="40"/>
        </w:rPr>
        <w:t>].eq</w:t>
      </w:r>
      <w:proofErr w:type="gramEnd"/>
      <w:r w:rsidRPr="00B92B1A">
        <w:rPr>
          <w:color w:val="4A442A" w:themeColor="background2" w:themeShade="40"/>
        </w:rPr>
        <w:t>(2</w:t>
      </w:r>
      <w:proofErr w:type="gramStart"/>
      <w:r w:rsidRPr="00B92B1A">
        <w:rPr>
          <w:color w:val="4A442A" w:themeColor="background2" w:themeShade="40"/>
        </w:rPr>
        <w:t>).mean</w:t>
      </w:r>
      <w:proofErr w:type="gramEnd"/>
      <w:r w:rsidRPr="00B92B1A">
        <w:rPr>
          <w:color w:val="4A442A" w:themeColor="background2" w:themeShade="40"/>
        </w:rPr>
        <w:t>() * 100)</w:t>
      </w:r>
    </w:p>
    <w:p w14:paraId="472179F8" w14:textId="56A2E3D5" w:rsidR="00B92B1A" w:rsidRPr="00B92B1A" w:rsidRDefault="00B92B1A" w:rsidP="00B92B1A">
      <w:pPr>
        <w:spacing w:after="40"/>
        <w:rPr>
          <w:color w:val="4A442A" w:themeColor="background2" w:themeShade="40"/>
        </w:rPr>
      </w:pPr>
      <w:r w:rsidRPr="00B92B1A">
        <w:rPr>
          <w:color w:val="4A442A" w:themeColor="background2" w:themeShade="40"/>
        </w:rPr>
        <w:t>print(</w:t>
      </w:r>
      <w:proofErr w:type="spellStart"/>
      <w:r w:rsidRPr="00B92B1A">
        <w:rPr>
          <w:color w:val="4A442A" w:themeColor="background2" w:themeShade="40"/>
        </w:rPr>
        <w:t>diabetes_and_hypertension_rate_negative</w:t>
      </w:r>
      <w:proofErr w:type="spellEnd"/>
      <w:r w:rsidRPr="00B92B1A">
        <w:rPr>
          <w:color w:val="4A442A" w:themeColor="background2" w:themeShade="40"/>
        </w:rPr>
        <w:t>)</w:t>
      </w:r>
    </w:p>
    <w:p w14:paraId="00473FB9" w14:textId="420B5492" w:rsidR="000A24B4" w:rsidRDefault="00000000">
      <w:pPr>
        <w:spacing w:after="40"/>
      </w:pPr>
      <w:r>
        <w:t xml:space="preserve">Answer: </w:t>
      </w:r>
    </w:p>
    <w:p w14:paraId="01489B50" w14:textId="410E4DFF" w:rsidR="00B92B1A" w:rsidRPr="00B92B1A" w:rsidRDefault="00B92B1A" w:rsidP="00B92B1A">
      <w:pPr>
        <w:spacing w:after="40"/>
        <w:rPr>
          <w:color w:val="4A442A" w:themeColor="background2" w:themeShade="40"/>
        </w:rPr>
      </w:pPr>
      <w:r>
        <w:rPr>
          <w:color w:val="4A442A" w:themeColor="background2" w:themeShade="40"/>
        </w:rPr>
        <w:t xml:space="preserve">Hospitalized </w:t>
      </w:r>
      <w:proofErr w:type="spellStart"/>
      <w:r w:rsidRPr="00B92B1A">
        <w:rPr>
          <w:color w:val="4A442A" w:themeColor="background2" w:themeShade="40"/>
        </w:rPr>
        <w:t>diabetes_and_hypertension</w:t>
      </w:r>
      <w:proofErr w:type="spellEnd"/>
      <w:r>
        <w:rPr>
          <w:color w:val="4A442A" w:themeColor="background2" w:themeShade="40"/>
        </w:rPr>
        <w:t xml:space="preserve"> patients (</w:t>
      </w:r>
      <w:r w:rsidRPr="00B92B1A">
        <w:rPr>
          <w:color w:val="4A442A" w:themeColor="background2" w:themeShade="40"/>
        </w:rPr>
        <w:t>67.63</w:t>
      </w:r>
      <w:r>
        <w:rPr>
          <w:color w:val="4A442A" w:themeColor="background2" w:themeShade="40"/>
        </w:rPr>
        <w:t xml:space="preserve">%) are slightly higher than those who don’t </w:t>
      </w:r>
      <w:proofErr w:type="gramStart"/>
      <w:r>
        <w:rPr>
          <w:color w:val="4A442A" w:themeColor="background2" w:themeShade="40"/>
        </w:rPr>
        <w:t xml:space="preserve">have  </w:t>
      </w:r>
      <w:proofErr w:type="spellStart"/>
      <w:r w:rsidRPr="00B92B1A">
        <w:rPr>
          <w:color w:val="4A442A" w:themeColor="background2" w:themeShade="40"/>
        </w:rPr>
        <w:t>diabetes</w:t>
      </w:r>
      <w:proofErr w:type="gramEnd"/>
      <w:r w:rsidRPr="00B92B1A">
        <w:rPr>
          <w:color w:val="4A442A" w:themeColor="background2" w:themeShade="40"/>
        </w:rPr>
        <w:t>_and_hypertension</w:t>
      </w:r>
      <w:proofErr w:type="spellEnd"/>
      <w:r>
        <w:rPr>
          <w:color w:val="4A442A" w:themeColor="background2" w:themeShade="40"/>
        </w:rPr>
        <w:t xml:space="preserve"> (</w:t>
      </w:r>
      <w:r w:rsidRPr="00B92B1A">
        <w:rPr>
          <w:color w:val="4A442A" w:themeColor="background2" w:themeShade="40"/>
        </w:rPr>
        <w:t>53.96</w:t>
      </w:r>
      <w:r>
        <w:rPr>
          <w:color w:val="4A442A" w:themeColor="background2" w:themeShade="40"/>
        </w:rPr>
        <w:t>%)</w:t>
      </w:r>
    </w:p>
    <w:p w14:paraId="4864511B" w14:textId="77777777" w:rsidR="000A24B4" w:rsidRDefault="00000000">
      <w:pPr>
        <w:spacing w:after="60"/>
      </w:pPr>
      <w:r>
        <w:rPr>
          <w:b/>
        </w:rPr>
        <w:t xml:space="preserve">20. </w:t>
      </w:r>
      <w:r>
        <w:t>Create a new column called CONDITION_COUNT that represents how many selected chronic conditions each patient has. Use diabetes, hypertension, obesity, asthma, COPD, and cardiovascular disease.</w:t>
      </w:r>
    </w:p>
    <w:p w14:paraId="4B885BCA" w14:textId="14EC27E5" w:rsidR="000A24B4" w:rsidRDefault="00000000">
      <w:pPr>
        <w:spacing w:after="40"/>
      </w:pPr>
      <w:r>
        <w:t xml:space="preserve">Answer: </w:t>
      </w:r>
    </w:p>
    <w:p w14:paraId="1719AEAE" w14:textId="77777777" w:rsidR="00433EC2" w:rsidRPr="00433EC2" w:rsidRDefault="00433EC2" w:rsidP="00433EC2">
      <w:pPr>
        <w:spacing w:after="40"/>
        <w:rPr>
          <w:color w:val="4A442A" w:themeColor="background2" w:themeShade="40"/>
        </w:rPr>
      </w:pPr>
      <w:proofErr w:type="spellStart"/>
      <w:r w:rsidRPr="00433EC2">
        <w:rPr>
          <w:color w:val="4A442A" w:themeColor="background2" w:themeShade="40"/>
        </w:rPr>
        <w:t>condition_cols</w:t>
      </w:r>
      <w:proofErr w:type="spellEnd"/>
      <w:r w:rsidRPr="00433EC2">
        <w:rPr>
          <w:color w:val="4A442A" w:themeColor="background2" w:themeShade="40"/>
        </w:rPr>
        <w:t xml:space="preserve"> = ["DIABETES", "HIPERTENSION", "OBESITY", "ASTHMA", "COPD", "CARDIOVASCULAR"]</w:t>
      </w:r>
    </w:p>
    <w:p w14:paraId="540010B1" w14:textId="67D009F9" w:rsidR="00433EC2" w:rsidRPr="00433EC2" w:rsidRDefault="00433EC2" w:rsidP="00433EC2">
      <w:pPr>
        <w:spacing w:after="40"/>
        <w:rPr>
          <w:color w:val="4A442A" w:themeColor="background2" w:themeShade="40"/>
        </w:rPr>
      </w:pPr>
      <w:r w:rsidRPr="00433EC2">
        <w:rPr>
          <w:color w:val="4A442A" w:themeColor="background2" w:themeShade="40"/>
        </w:rPr>
        <w:t>df2["CONDITION_COUNT"] = df2[</w:t>
      </w:r>
      <w:proofErr w:type="spellStart"/>
      <w:r w:rsidRPr="00433EC2">
        <w:rPr>
          <w:color w:val="4A442A" w:themeColor="background2" w:themeShade="40"/>
        </w:rPr>
        <w:t>condition_cols</w:t>
      </w:r>
      <w:proofErr w:type="spellEnd"/>
      <w:proofErr w:type="gramStart"/>
      <w:r w:rsidRPr="00433EC2">
        <w:rPr>
          <w:color w:val="4A442A" w:themeColor="background2" w:themeShade="40"/>
        </w:rPr>
        <w:t>].eq</w:t>
      </w:r>
      <w:proofErr w:type="gramEnd"/>
      <w:r w:rsidRPr="00433EC2">
        <w:rPr>
          <w:color w:val="4A442A" w:themeColor="background2" w:themeShade="40"/>
        </w:rPr>
        <w:t>(1</w:t>
      </w:r>
      <w:proofErr w:type="gramStart"/>
      <w:r w:rsidRPr="00433EC2">
        <w:rPr>
          <w:color w:val="4A442A" w:themeColor="background2" w:themeShade="40"/>
        </w:rPr>
        <w:t>).sum</w:t>
      </w:r>
      <w:proofErr w:type="gramEnd"/>
      <w:r w:rsidRPr="00433EC2">
        <w:rPr>
          <w:color w:val="4A442A" w:themeColor="background2" w:themeShade="40"/>
        </w:rPr>
        <w:t>(axis=1)</w:t>
      </w:r>
    </w:p>
    <w:p w14:paraId="49363A96" w14:textId="77777777" w:rsidR="000A24B4" w:rsidRDefault="00000000">
      <w:pPr>
        <w:spacing w:after="40"/>
      </w:pPr>
      <w:r>
        <w:t>Answer: _______________________________________________________________________________________________</w:t>
      </w:r>
    </w:p>
    <w:p w14:paraId="40725D0A" w14:textId="77777777" w:rsidR="000A24B4" w:rsidRDefault="00000000">
      <w:pPr>
        <w:spacing w:after="60"/>
      </w:pPr>
      <w:r>
        <w:rPr>
          <w:b/>
        </w:rPr>
        <w:t xml:space="preserve">21. </w:t>
      </w:r>
      <w:r>
        <w:t>How does the number of chronic conditions vary across the patient population?</w:t>
      </w:r>
    </w:p>
    <w:p w14:paraId="7E682C95" w14:textId="651F2C8C" w:rsidR="000A24B4" w:rsidRDefault="00000000">
      <w:pPr>
        <w:spacing w:after="40"/>
      </w:pPr>
      <w:r>
        <w:t xml:space="preserve">Answer: </w:t>
      </w:r>
    </w:p>
    <w:p w14:paraId="3A29C5D4" w14:textId="43DC36EC" w:rsidR="00C648EB" w:rsidRPr="00C648EB" w:rsidRDefault="00C648EB" w:rsidP="00C648EB">
      <w:pPr>
        <w:spacing w:after="40"/>
        <w:rPr>
          <w:color w:val="4A442A" w:themeColor="background2" w:themeShade="40"/>
        </w:rPr>
      </w:pPr>
      <w:r w:rsidRPr="00C648EB">
        <w:rPr>
          <w:color w:val="4A442A" w:themeColor="background2" w:themeShade="40"/>
        </w:rPr>
        <w:t>df2["CONDITION_COUNT"].</w:t>
      </w:r>
      <w:proofErr w:type="spellStart"/>
      <w:r w:rsidRPr="00C648EB">
        <w:rPr>
          <w:color w:val="4A442A" w:themeColor="background2" w:themeShade="40"/>
        </w:rPr>
        <w:t>value_</w:t>
      </w:r>
      <w:proofErr w:type="gramStart"/>
      <w:r w:rsidRPr="00C648EB">
        <w:rPr>
          <w:color w:val="4A442A" w:themeColor="background2" w:themeShade="40"/>
        </w:rPr>
        <w:t>counts</w:t>
      </w:r>
      <w:proofErr w:type="spellEnd"/>
      <w:r w:rsidRPr="00C648EB">
        <w:rPr>
          <w:color w:val="4A442A" w:themeColor="background2" w:themeShade="40"/>
        </w:rPr>
        <w:t>(</w:t>
      </w:r>
      <w:proofErr w:type="gramEnd"/>
      <w:r w:rsidRPr="00C648EB">
        <w:rPr>
          <w:color w:val="4A442A" w:themeColor="background2" w:themeShade="40"/>
        </w:rPr>
        <w:t>)</w:t>
      </w:r>
    </w:p>
    <w:p w14:paraId="7D835C2B" w14:textId="7233D57F" w:rsidR="000A24B4" w:rsidRDefault="00000000">
      <w:pPr>
        <w:spacing w:after="40"/>
      </w:pPr>
      <w:r>
        <w:t xml:space="preserve">Answer: </w:t>
      </w:r>
    </w:p>
    <w:p w14:paraId="0E9B5A7B" w14:textId="5AA20390" w:rsidR="00C648EB" w:rsidRPr="00C648EB" w:rsidRDefault="00C648EB">
      <w:pPr>
        <w:spacing w:after="40"/>
        <w:rPr>
          <w:color w:val="4A442A" w:themeColor="background2" w:themeShade="40"/>
        </w:rPr>
      </w:pPr>
      <w:r>
        <w:rPr>
          <w:color w:val="4A442A" w:themeColor="background2" w:themeShade="40"/>
        </w:rPr>
        <w:t>Most of the patients have 1 chronicle condition (</w:t>
      </w:r>
      <w:r w:rsidRPr="00C648EB">
        <w:rPr>
          <w:color w:val="4A442A" w:themeColor="background2" w:themeShade="40"/>
        </w:rPr>
        <w:t>79619</w:t>
      </w:r>
      <w:r>
        <w:rPr>
          <w:color w:val="4A442A" w:themeColor="background2" w:themeShade="40"/>
        </w:rPr>
        <w:t>) while scarcely any of them has 6 (</w:t>
      </w:r>
      <w:r w:rsidRPr="00C648EB">
        <w:rPr>
          <w:color w:val="4A442A" w:themeColor="background2" w:themeShade="40"/>
        </w:rPr>
        <w:t>156</w:t>
      </w:r>
      <w:r>
        <w:rPr>
          <w:color w:val="4A442A" w:themeColor="background2" w:themeShade="40"/>
        </w:rPr>
        <w:t>)</w:t>
      </w:r>
    </w:p>
    <w:p w14:paraId="3373CA31" w14:textId="77777777" w:rsidR="000A24B4" w:rsidRDefault="00000000">
      <w:pPr>
        <w:spacing w:after="60"/>
      </w:pPr>
      <w:r>
        <w:rPr>
          <w:b/>
        </w:rPr>
        <w:t xml:space="preserve">22. </w:t>
      </w:r>
      <w:r>
        <w:t>Compare hospitalization rates for patients with zero selected conditions versus patients with multiple selected conditions. What does the result suggest?</w:t>
      </w:r>
    </w:p>
    <w:p w14:paraId="7C209B47" w14:textId="23C665A6" w:rsidR="000A24B4" w:rsidRDefault="00000000">
      <w:pPr>
        <w:spacing w:after="40"/>
      </w:pPr>
      <w:r>
        <w:t xml:space="preserve">Answer: </w:t>
      </w:r>
    </w:p>
    <w:p w14:paraId="25AB6B12" w14:textId="77777777" w:rsidR="00D93AFD" w:rsidRPr="00D93AFD" w:rsidRDefault="00D93AFD" w:rsidP="00D93AFD">
      <w:pPr>
        <w:spacing w:after="40"/>
        <w:rPr>
          <w:color w:val="4A442A" w:themeColor="background2" w:themeShade="40"/>
        </w:rPr>
      </w:pPr>
      <w:proofErr w:type="spellStart"/>
      <w:r w:rsidRPr="00D93AFD">
        <w:rPr>
          <w:color w:val="4A442A" w:themeColor="background2" w:themeShade="40"/>
        </w:rPr>
        <w:t>hospitalized_zero_chronicle_condition_rate</w:t>
      </w:r>
      <w:proofErr w:type="spellEnd"/>
      <w:r w:rsidRPr="00D93AFD">
        <w:rPr>
          <w:color w:val="4A442A" w:themeColor="background2" w:themeShade="40"/>
        </w:rPr>
        <w:t xml:space="preserve"> = (df2.loc[df2["CONDITION_COUNT"] == 0, "PATIENT_TYPE"] == 2</w:t>
      </w:r>
      <w:proofErr w:type="gramStart"/>
      <w:r w:rsidRPr="00D93AFD">
        <w:rPr>
          <w:color w:val="4A442A" w:themeColor="background2" w:themeShade="40"/>
        </w:rPr>
        <w:t>).mean</w:t>
      </w:r>
      <w:proofErr w:type="gramEnd"/>
      <w:r w:rsidRPr="00D93AFD">
        <w:rPr>
          <w:color w:val="4A442A" w:themeColor="background2" w:themeShade="40"/>
        </w:rPr>
        <w:t>() * 100</w:t>
      </w:r>
    </w:p>
    <w:p w14:paraId="3C376456" w14:textId="77777777" w:rsidR="00D93AFD" w:rsidRPr="00D93AFD" w:rsidRDefault="00D93AFD" w:rsidP="00D93AFD">
      <w:pPr>
        <w:spacing w:after="40"/>
        <w:rPr>
          <w:color w:val="4A442A" w:themeColor="background2" w:themeShade="40"/>
        </w:rPr>
      </w:pPr>
      <w:proofErr w:type="spellStart"/>
      <w:r w:rsidRPr="00D93AFD">
        <w:rPr>
          <w:color w:val="4A442A" w:themeColor="background2" w:themeShade="40"/>
        </w:rPr>
        <w:t>hospitalized_chronicle_condition_rate</w:t>
      </w:r>
      <w:proofErr w:type="spellEnd"/>
      <w:r w:rsidRPr="00D93AFD">
        <w:rPr>
          <w:color w:val="4A442A" w:themeColor="background2" w:themeShade="40"/>
        </w:rPr>
        <w:t>= (df2.loc[df2["CONDITION_COUNT"</w:t>
      </w:r>
      <w:proofErr w:type="gramStart"/>
      <w:r w:rsidRPr="00D93AFD">
        <w:rPr>
          <w:color w:val="4A442A" w:themeColor="background2" w:themeShade="40"/>
        </w:rPr>
        <w:t>] !</w:t>
      </w:r>
      <w:proofErr w:type="gramEnd"/>
      <w:r w:rsidRPr="00D93AFD">
        <w:rPr>
          <w:color w:val="4A442A" w:themeColor="background2" w:themeShade="40"/>
        </w:rPr>
        <w:t>= 0, "PATIENT_TYPE"] == 2</w:t>
      </w:r>
      <w:proofErr w:type="gramStart"/>
      <w:r w:rsidRPr="00D93AFD">
        <w:rPr>
          <w:color w:val="4A442A" w:themeColor="background2" w:themeShade="40"/>
        </w:rPr>
        <w:t>).mean</w:t>
      </w:r>
      <w:proofErr w:type="gramEnd"/>
      <w:r w:rsidRPr="00D93AFD">
        <w:rPr>
          <w:color w:val="4A442A" w:themeColor="background2" w:themeShade="40"/>
        </w:rPr>
        <w:t>() * 100</w:t>
      </w:r>
    </w:p>
    <w:p w14:paraId="34110611" w14:textId="77777777" w:rsidR="00D93AFD" w:rsidRPr="00D93AFD" w:rsidRDefault="00D93AFD" w:rsidP="00D93AFD">
      <w:pPr>
        <w:spacing w:after="40"/>
        <w:rPr>
          <w:color w:val="4A442A" w:themeColor="background2" w:themeShade="40"/>
        </w:rPr>
      </w:pPr>
      <w:r w:rsidRPr="00D93AFD">
        <w:rPr>
          <w:color w:val="4A442A" w:themeColor="background2" w:themeShade="40"/>
        </w:rPr>
        <w:t>print(</w:t>
      </w:r>
      <w:proofErr w:type="spellStart"/>
      <w:r w:rsidRPr="00D93AFD">
        <w:rPr>
          <w:color w:val="4A442A" w:themeColor="background2" w:themeShade="40"/>
        </w:rPr>
        <w:t>hospitalized_zero_chronicle_condition_rate</w:t>
      </w:r>
      <w:proofErr w:type="spellEnd"/>
      <w:r w:rsidRPr="00D93AFD">
        <w:rPr>
          <w:color w:val="4A442A" w:themeColor="background2" w:themeShade="40"/>
        </w:rPr>
        <w:t>)</w:t>
      </w:r>
    </w:p>
    <w:p w14:paraId="7163756F" w14:textId="16BA0044" w:rsidR="00D93AFD" w:rsidRPr="00D93AFD" w:rsidRDefault="00D93AFD" w:rsidP="00D93AFD">
      <w:pPr>
        <w:spacing w:after="40"/>
        <w:rPr>
          <w:color w:val="4A442A" w:themeColor="background2" w:themeShade="40"/>
        </w:rPr>
      </w:pPr>
      <w:r w:rsidRPr="00D93AFD">
        <w:rPr>
          <w:color w:val="4A442A" w:themeColor="background2" w:themeShade="40"/>
        </w:rPr>
        <w:t>print(</w:t>
      </w:r>
      <w:proofErr w:type="spellStart"/>
      <w:r w:rsidRPr="00D93AFD">
        <w:rPr>
          <w:color w:val="4A442A" w:themeColor="background2" w:themeShade="40"/>
        </w:rPr>
        <w:t>hospitalized_chronicle_condition_rate</w:t>
      </w:r>
      <w:proofErr w:type="spellEnd"/>
      <w:r w:rsidRPr="00D93AFD">
        <w:rPr>
          <w:color w:val="4A442A" w:themeColor="background2" w:themeShade="40"/>
        </w:rPr>
        <w:t>)</w:t>
      </w:r>
    </w:p>
    <w:p w14:paraId="09F1FF10" w14:textId="1B3812EE" w:rsidR="000A24B4" w:rsidRDefault="00000000">
      <w:pPr>
        <w:spacing w:after="40"/>
      </w:pPr>
      <w:r>
        <w:t xml:space="preserve">Answer: </w:t>
      </w:r>
    </w:p>
    <w:p w14:paraId="5BE0B3DC" w14:textId="47A7FCCF" w:rsidR="00D93AFD" w:rsidRPr="00D93AFD" w:rsidRDefault="00D93AFD" w:rsidP="00D93AFD">
      <w:pPr>
        <w:spacing w:after="40"/>
        <w:rPr>
          <w:color w:val="4A442A" w:themeColor="background2" w:themeShade="40"/>
        </w:rPr>
      </w:pPr>
      <w:r>
        <w:rPr>
          <w:color w:val="4A442A" w:themeColor="background2" w:themeShade="40"/>
        </w:rPr>
        <w:t>Hospitalized patient with zero chronicle condition rate (</w:t>
      </w:r>
      <w:r w:rsidRPr="00D93AFD">
        <w:rPr>
          <w:color w:val="4A442A" w:themeColor="background2" w:themeShade="40"/>
        </w:rPr>
        <w:t>58.84</w:t>
      </w:r>
      <w:r>
        <w:rPr>
          <w:color w:val="4A442A" w:themeColor="background2" w:themeShade="40"/>
        </w:rPr>
        <w:t>%) is approximately equal to those with chronicle condition (</w:t>
      </w:r>
      <w:r w:rsidRPr="00D93AFD">
        <w:rPr>
          <w:color w:val="4A442A" w:themeColor="background2" w:themeShade="40"/>
        </w:rPr>
        <w:t>57.26</w:t>
      </w:r>
      <w:r>
        <w:rPr>
          <w:color w:val="4A442A" w:themeColor="background2" w:themeShade="40"/>
        </w:rPr>
        <w:t>%)</w:t>
      </w:r>
    </w:p>
    <w:p w14:paraId="23D2BD7D" w14:textId="77777777" w:rsidR="000A24B4" w:rsidRDefault="00000000">
      <w:pPr>
        <w:pStyle w:val="Heading1"/>
      </w:pPr>
      <w:r>
        <w:t>Phase 6 — Management Questions</w:t>
      </w:r>
    </w:p>
    <w:p w14:paraId="66BC327C" w14:textId="77777777" w:rsidR="000A24B4" w:rsidRDefault="00000000">
      <w:r>
        <w:t>You now have enough evidence to answer the questions the hospital operations team actually cares about.</w:t>
      </w:r>
    </w:p>
    <w:p w14:paraId="5CE9A339" w14:textId="77777777" w:rsidR="000A24B4" w:rsidRDefault="00000000">
      <w:pPr>
        <w:spacing w:after="60"/>
      </w:pPr>
      <w:r>
        <w:rPr>
          <w:b/>
        </w:rPr>
        <w:t xml:space="preserve">23. </w:t>
      </w:r>
      <w:r>
        <w:t>Based on your analysis, which patient characteristics appear to be associated with higher hospitalization rates? Support your answer with at least three numerical findings.</w:t>
      </w:r>
    </w:p>
    <w:p w14:paraId="0A27BC4B" w14:textId="6CAD62DA" w:rsidR="000A24B4" w:rsidRDefault="00000000" w:rsidP="001C4D6D">
      <w:pPr>
        <w:spacing w:after="40"/>
      </w:pPr>
      <w:r>
        <w:t xml:space="preserve">Answer: </w:t>
      </w:r>
    </w:p>
    <w:p w14:paraId="3A05440A" w14:textId="77777777" w:rsidR="002742E7" w:rsidRPr="002742E7" w:rsidRDefault="002742E7" w:rsidP="002742E7">
      <w:pPr>
        <w:spacing w:after="40"/>
        <w:rPr>
          <w:color w:val="4A442A" w:themeColor="background2" w:themeShade="40"/>
        </w:rPr>
      </w:pPr>
      <w:r w:rsidRPr="002742E7">
        <w:rPr>
          <w:color w:val="4A442A" w:themeColor="background2" w:themeShade="40"/>
        </w:rPr>
        <w:t>columns = ["PNEUMONIA","PREGNANT", "DIABETES", "COPD", "ASTHMA", "INMSUPR", "HIPERTENSION"]</w:t>
      </w:r>
    </w:p>
    <w:p w14:paraId="770FFAF7" w14:textId="77777777" w:rsidR="002742E7" w:rsidRPr="002742E7" w:rsidRDefault="002742E7" w:rsidP="002742E7">
      <w:pPr>
        <w:spacing w:after="40"/>
        <w:rPr>
          <w:color w:val="4A442A" w:themeColor="background2" w:themeShade="40"/>
        </w:rPr>
      </w:pPr>
      <w:r w:rsidRPr="002742E7">
        <w:rPr>
          <w:color w:val="4A442A" w:themeColor="background2" w:themeShade="40"/>
        </w:rPr>
        <w:t>for col in columns:</w:t>
      </w:r>
    </w:p>
    <w:p w14:paraId="3B1BC393" w14:textId="77777777" w:rsidR="002742E7" w:rsidRPr="002742E7" w:rsidRDefault="002742E7" w:rsidP="002742E7">
      <w:pPr>
        <w:spacing w:after="40"/>
        <w:rPr>
          <w:color w:val="4A442A" w:themeColor="background2" w:themeShade="40"/>
        </w:rPr>
      </w:pPr>
      <w:r w:rsidRPr="002742E7">
        <w:rPr>
          <w:color w:val="4A442A" w:themeColor="background2" w:themeShade="40"/>
        </w:rPr>
        <w:t>    valid = df2[df2[col</w:t>
      </w:r>
      <w:proofErr w:type="gramStart"/>
      <w:r w:rsidRPr="002742E7">
        <w:rPr>
          <w:color w:val="4A442A" w:themeColor="background2" w:themeShade="40"/>
        </w:rPr>
        <w:t>].</w:t>
      </w:r>
      <w:proofErr w:type="spellStart"/>
      <w:r w:rsidRPr="002742E7">
        <w:rPr>
          <w:color w:val="4A442A" w:themeColor="background2" w:themeShade="40"/>
        </w:rPr>
        <w:t>isin</w:t>
      </w:r>
      <w:proofErr w:type="spellEnd"/>
      <w:proofErr w:type="gramEnd"/>
      <w:r w:rsidRPr="002742E7">
        <w:rPr>
          <w:color w:val="4A442A" w:themeColor="background2" w:themeShade="40"/>
        </w:rPr>
        <w:t>([1, 2])]</w:t>
      </w:r>
    </w:p>
    <w:p w14:paraId="332AC355" w14:textId="77777777" w:rsidR="002742E7" w:rsidRPr="002742E7" w:rsidRDefault="002742E7" w:rsidP="002742E7">
      <w:pPr>
        <w:spacing w:after="40"/>
        <w:rPr>
          <w:color w:val="4A442A" w:themeColor="background2" w:themeShade="40"/>
        </w:rPr>
      </w:pPr>
      <w:r w:rsidRPr="002742E7">
        <w:rPr>
          <w:color w:val="4A442A" w:themeColor="background2" w:themeShade="40"/>
        </w:rPr>
        <w:t xml:space="preserve">    rates = </w:t>
      </w:r>
      <w:proofErr w:type="spellStart"/>
      <w:proofErr w:type="gramStart"/>
      <w:r w:rsidRPr="002742E7">
        <w:rPr>
          <w:color w:val="4A442A" w:themeColor="background2" w:themeShade="40"/>
        </w:rPr>
        <w:t>pd.crosstab</w:t>
      </w:r>
      <w:proofErr w:type="spellEnd"/>
      <w:proofErr w:type="gramEnd"/>
      <w:r w:rsidRPr="002742E7">
        <w:rPr>
          <w:color w:val="4A442A" w:themeColor="background2" w:themeShade="40"/>
        </w:rPr>
        <w:t>(</w:t>
      </w:r>
    </w:p>
    <w:p w14:paraId="0A94610F" w14:textId="77777777" w:rsidR="002742E7" w:rsidRPr="002742E7" w:rsidRDefault="002742E7" w:rsidP="002742E7">
      <w:pPr>
        <w:spacing w:after="40"/>
        <w:rPr>
          <w:color w:val="4A442A" w:themeColor="background2" w:themeShade="40"/>
        </w:rPr>
      </w:pPr>
      <w:r w:rsidRPr="002742E7">
        <w:rPr>
          <w:color w:val="4A442A" w:themeColor="background2" w:themeShade="40"/>
        </w:rPr>
        <w:lastRenderedPageBreak/>
        <w:t>        valid[col], valid["PATIENT_TYPE"], normalize="index"</w:t>
      </w:r>
    </w:p>
    <w:p w14:paraId="795C335E" w14:textId="77777777" w:rsidR="002742E7" w:rsidRPr="002742E7" w:rsidRDefault="002742E7" w:rsidP="002742E7">
      <w:pPr>
        <w:spacing w:after="40"/>
        <w:rPr>
          <w:color w:val="4A442A" w:themeColor="background2" w:themeShade="40"/>
        </w:rPr>
      </w:pPr>
      <w:r w:rsidRPr="002742E7">
        <w:rPr>
          <w:color w:val="4A442A" w:themeColor="background2" w:themeShade="40"/>
        </w:rPr>
        <w:t xml:space="preserve">    </w:t>
      </w:r>
      <w:proofErr w:type="gramStart"/>
      <w:r w:rsidRPr="002742E7">
        <w:rPr>
          <w:color w:val="4A442A" w:themeColor="background2" w:themeShade="40"/>
        </w:rPr>
        <w:t>).</w:t>
      </w:r>
      <w:proofErr w:type="spellStart"/>
      <w:r w:rsidRPr="002742E7">
        <w:rPr>
          <w:color w:val="4A442A" w:themeColor="background2" w:themeShade="40"/>
        </w:rPr>
        <w:t>mul</w:t>
      </w:r>
      <w:proofErr w:type="spellEnd"/>
      <w:proofErr w:type="gramEnd"/>
      <w:r w:rsidRPr="002742E7">
        <w:rPr>
          <w:color w:val="4A442A" w:themeColor="background2" w:themeShade="40"/>
        </w:rPr>
        <w:t>(100</w:t>
      </w:r>
      <w:proofErr w:type="gramStart"/>
      <w:r w:rsidRPr="002742E7">
        <w:rPr>
          <w:color w:val="4A442A" w:themeColor="background2" w:themeShade="40"/>
        </w:rPr>
        <w:t>).round</w:t>
      </w:r>
      <w:proofErr w:type="gramEnd"/>
      <w:r w:rsidRPr="002742E7">
        <w:rPr>
          <w:color w:val="4A442A" w:themeColor="background2" w:themeShade="40"/>
        </w:rPr>
        <w:t>(2)</w:t>
      </w:r>
    </w:p>
    <w:p w14:paraId="612BA2D2" w14:textId="77777777" w:rsidR="002742E7" w:rsidRPr="002742E7" w:rsidRDefault="002742E7" w:rsidP="002742E7">
      <w:pPr>
        <w:spacing w:after="40"/>
        <w:rPr>
          <w:color w:val="4A442A" w:themeColor="background2" w:themeShade="40"/>
        </w:rPr>
      </w:pPr>
      <w:r w:rsidRPr="002742E7">
        <w:rPr>
          <w:color w:val="4A442A" w:themeColor="background2" w:themeShade="40"/>
        </w:rPr>
        <w:t>    print(f"\n{col}:")</w:t>
      </w:r>
    </w:p>
    <w:p w14:paraId="4FDC482A" w14:textId="5A39DDD1" w:rsidR="001C4D6D" w:rsidRPr="002742E7" w:rsidRDefault="002742E7" w:rsidP="002742E7">
      <w:pPr>
        <w:spacing w:after="40"/>
        <w:rPr>
          <w:color w:val="4A442A" w:themeColor="background2" w:themeShade="40"/>
        </w:rPr>
      </w:pPr>
      <w:r w:rsidRPr="002742E7">
        <w:rPr>
          <w:color w:val="4A442A" w:themeColor="background2" w:themeShade="40"/>
        </w:rPr>
        <w:t>    print(rates)</w:t>
      </w:r>
    </w:p>
    <w:p w14:paraId="316F4304" w14:textId="7358BDDE" w:rsidR="000A24B4" w:rsidRDefault="00000000">
      <w:pPr>
        <w:spacing w:after="40"/>
      </w:pPr>
      <w:r>
        <w:t xml:space="preserve">Answer: </w:t>
      </w:r>
    </w:p>
    <w:p w14:paraId="7CC1C2C4" w14:textId="64BF32FB" w:rsidR="002742E7" w:rsidRPr="00223C45" w:rsidRDefault="002742E7" w:rsidP="00223C45">
      <w:pPr>
        <w:spacing w:after="40"/>
        <w:rPr>
          <w:color w:val="4A442A" w:themeColor="background2" w:themeShade="40"/>
        </w:rPr>
      </w:pPr>
      <w:r w:rsidRPr="00223C45">
        <w:rPr>
          <w:color w:val="4A442A" w:themeColor="background2" w:themeShade="40"/>
        </w:rPr>
        <w:t>Based on the table below people with pneumonia are mo</w:t>
      </w:r>
      <w:r w:rsidR="00223C45" w:rsidRPr="00223C45">
        <w:rPr>
          <w:color w:val="4A442A" w:themeColor="background2" w:themeShade="40"/>
        </w:rPr>
        <w:t>re</w:t>
      </w:r>
      <w:r w:rsidRPr="00223C45">
        <w:rPr>
          <w:color w:val="4A442A" w:themeColor="background2" w:themeShade="40"/>
        </w:rPr>
        <w:t xml:space="preserve"> likely to be hospitalized than those with not the same applies to </w:t>
      </w:r>
      <w:r w:rsidR="00223C45" w:rsidRPr="00223C45">
        <w:rPr>
          <w:color w:val="4A442A" w:themeColor="background2" w:themeShade="40"/>
        </w:rPr>
        <w:t xml:space="preserve">hypertension </w:t>
      </w:r>
      <w:r w:rsidR="00223C45" w:rsidRPr="00223C45">
        <w:rPr>
          <w:color w:val="4A442A" w:themeColor="background2" w:themeShade="40"/>
        </w:rPr>
        <w:t>and</w:t>
      </w:r>
      <w:r w:rsidR="00223C45" w:rsidRPr="00223C45">
        <w:rPr>
          <w:color w:val="4A442A" w:themeColor="background2" w:themeShade="40"/>
        </w:rPr>
        <w:t xml:space="preserve"> </w:t>
      </w:r>
      <w:r w:rsidR="00223C45" w:rsidRPr="00223C45">
        <w:rPr>
          <w:rFonts w:asciiTheme="majorHAnsi" w:hAnsiTheme="majorHAnsi" w:cstheme="majorHAnsi"/>
          <w:color w:val="4A442A" w:themeColor="background2" w:themeShade="40"/>
          <w:sz w:val="20"/>
          <w:szCs w:val="20"/>
        </w:rPr>
        <w:t>Diabetes</w:t>
      </w:r>
    </w:p>
    <w:p w14:paraId="6E0A9742" w14:textId="2BF47728" w:rsidR="00223C45" w:rsidRDefault="00223C45" w:rsidP="00223C45">
      <w:pPr>
        <w:spacing w:after="40"/>
      </w:pPr>
      <w:r>
        <w:rPr>
          <w:noProof/>
        </w:rPr>
        <mc:AlternateContent>
          <mc:Choice Requires="wps">
            <w:drawing>
              <wp:anchor distT="45720" distB="45720" distL="114300" distR="114300" simplePos="0" relativeHeight="251659776" behindDoc="0" locked="0" layoutInCell="1" allowOverlap="1" wp14:anchorId="6DAFD205" wp14:editId="54AD661C">
                <wp:simplePos x="0" y="0"/>
                <wp:positionH relativeFrom="column">
                  <wp:posOffset>2133600</wp:posOffset>
                </wp:positionH>
                <wp:positionV relativeFrom="paragraph">
                  <wp:posOffset>91440</wp:posOffset>
                </wp:positionV>
                <wp:extent cx="1668780" cy="10515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1051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B00B5F" w14:textId="1C6282DF" w:rsidR="002742E7" w:rsidRPr="002742E7" w:rsidRDefault="002742E7" w:rsidP="002742E7">
                            <w:pPr>
                              <w:rPr>
                                <w:sz w:val="18"/>
                                <w:szCs w:val="18"/>
                              </w:rPr>
                            </w:pPr>
                            <w:r w:rsidRPr="002742E7">
                              <w:rPr>
                                <w:sz w:val="18"/>
                                <w:szCs w:val="18"/>
                              </w:rPr>
                              <w:t>PATIENT_TYPE      1      2</w:t>
                            </w:r>
                            <w:r w:rsidRPr="002742E7">
                              <w:rPr>
                                <w:sz w:val="18"/>
                                <w:szCs w:val="18"/>
                              </w:rPr>
                              <w:br/>
                            </w:r>
                            <w:r w:rsidRPr="002742E7">
                              <w:rPr>
                                <w:sz w:val="18"/>
                                <w:szCs w:val="18"/>
                              </w:rPr>
                              <w:t xml:space="preserve">HIPERTENSION              </w:t>
                            </w:r>
                          </w:p>
                          <w:p w14:paraId="07A28519" w14:textId="63F0C924" w:rsidR="002742E7" w:rsidRDefault="002742E7" w:rsidP="002742E7">
                            <w:pPr>
                              <w:rPr>
                                <w:sz w:val="18"/>
                                <w:szCs w:val="18"/>
                              </w:rPr>
                            </w:pPr>
                            <w:r w:rsidRPr="002742E7">
                              <w:rPr>
                                <w:sz w:val="18"/>
                                <w:szCs w:val="18"/>
                              </w:rPr>
                              <w:t>1             37.83</w:t>
                            </w:r>
                            <w:r>
                              <w:rPr>
                                <w:sz w:val="18"/>
                                <w:szCs w:val="18"/>
                              </w:rPr>
                              <w:t xml:space="preserve">%      </w:t>
                            </w:r>
                            <w:r w:rsidRPr="002742E7">
                              <w:rPr>
                                <w:sz w:val="18"/>
                                <w:szCs w:val="18"/>
                              </w:rPr>
                              <w:t xml:space="preserve">  62.17</w:t>
                            </w:r>
                            <w:r>
                              <w:rPr>
                                <w:sz w:val="18"/>
                                <w:szCs w:val="18"/>
                              </w:rPr>
                              <w:t>%</w:t>
                            </w:r>
                          </w:p>
                          <w:p w14:paraId="49164A63" w14:textId="5D5B90A5" w:rsidR="002742E7" w:rsidRPr="002742E7" w:rsidRDefault="002742E7" w:rsidP="002742E7">
                            <w:pPr>
                              <w:rPr>
                                <w:sz w:val="18"/>
                                <w:szCs w:val="18"/>
                              </w:rPr>
                            </w:pPr>
                            <w:r w:rsidRPr="002742E7">
                              <w:rPr>
                                <w:sz w:val="18"/>
                                <w:szCs w:val="18"/>
                              </w:rPr>
                              <w:t>2             44.59</w:t>
                            </w:r>
                            <w:r>
                              <w:rPr>
                                <w:sz w:val="18"/>
                                <w:szCs w:val="18"/>
                              </w:rPr>
                              <w:t>%</w:t>
                            </w:r>
                            <w:r w:rsidRPr="002742E7">
                              <w:rPr>
                                <w:sz w:val="18"/>
                                <w:szCs w:val="18"/>
                              </w:rPr>
                              <w:t xml:space="preserve"> </w:t>
                            </w:r>
                            <w:r>
                              <w:rPr>
                                <w:sz w:val="18"/>
                                <w:szCs w:val="18"/>
                              </w:rPr>
                              <w:t xml:space="preserve">          </w:t>
                            </w:r>
                            <w:r w:rsidRPr="002742E7">
                              <w:rPr>
                                <w:sz w:val="18"/>
                                <w:szCs w:val="18"/>
                              </w:rPr>
                              <w:t>55.41</w:t>
                            </w:r>
                            <w:r>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AFD205" id="_x0000_t202" coordsize="21600,21600" o:spt="202" path="m,l,21600r21600,l21600,xe">
                <v:stroke joinstyle="miter"/>
                <v:path gradientshapeok="t" o:connecttype="rect"/>
              </v:shapetype>
              <v:shape id="Text Box 2" o:spid="_x0000_s1026" type="#_x0000_t202" style="position:absolute;margin-left:168pt;margin-top:7.2pt;width:131.4pt;height:82.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" filled="f" stroked="f">
                <v:textbox>
                  <w:txbxContent>
                    <w:p w14:paraId="3AB00B5F" w14:textId="1C6282DF" w:rsidR="002742E7" w:rsidRPr="002742E7" w:rsidRDefault="002742E7" w:rsidP="002742E7">
                      <w:pPr>
                        <w:rPr>
                          <w:sz w:val="18"/>
                          <w:szCs w:val="18"/>
                        </w:rPr>
                      </w:pPr>
                      <w:r w:rsidRPr="002742E7">
                        <w:rPr>
                          <w:sz w:val="18"/>
                          <w:szCs w:val="18"/>
                        </w:rPr>
                        <w:t>PATIENT_TYPE      1      2</w:t>
                      </w:r>
                      <w:r w:rsidRPr="002742E7">
                        <w:rPr>
                          <w:sz w:val="18"/>
                          <w:szCs w:val="18"/>
                        </w:rPr>
                        <w:br/>
                      </w:r>
                      <w:r w:rsidRPr="002742E7">
                        <w:rPr>
                          <w:sz w:val="18"/>
                          <w:szCs w:val="18"/>
                        </w:rPr>
                        <w:t xml:space="preserve">HIPERTENSION              </w:t>
                      </w:r>
                    </w:p>
                    <w:p w14:paraId="07A28519" w14:textId="63F0C924" w:rsidR="002742E7" w:rsidRDefault="002742E7" w:rsidP="002742E7">
                      <w:pPr>
                        <w:rPr>
                          <w:sz w:val="18"/>
                          <w:szCs w:val="18"/>
                        </w:rPr>
                      </w:pPr>
                      <w:r w:rsidRPr="002742E7">
                        <w:rPr>
                          <w:sz w:val="18"/>
                          <w:szCs w:val="18"/>
                        </w:rPr>
                        <w:t>1             37.83</w:t>
                      </w:r>
                      <w:r>
                        <w:rPr>
                          <w:sz w:val="18"/>
                          <w:szCs w:val="18"/>
                        </w:rPr>
                        <w:t xml:space="preserve">%      </w:t>
                      </w:r>
                      <w:r w:rsidRPr="002742E7">
                        <w:rPr>
                          <w:sz w:val="18"/>
                          <w:szCs w:val="18"/>
                        </w:rPr>
                        <w:t xml:space="preserve">  62.17</w:t>
                      </w:r>
                      <w:r>
                        <w:rPr>
                          <w:sz w:val="18"/>
                          <w:szCs w:val="18"/>
                        </w:rPr>
                        <w:t>%</w:t>
                      </w:r>
                    </w:p>
                    <w:p w14:paraId="49164A63" w14:textId="5D5B90A5" w:rsidR="002742E7" w:rsidRPr="002742E7" w:rsidRDefault="002742E7" w:rsidP="002742E7">
                      <w:pPr>
                        <w:rPr>
                          <w:sz w:val="18"/>
                          <w:szCs w:val="18"/>
                        </w:rPr>
                      </w:pPr>
                      <w:r w:rsidRPr="002742E7">
                        <w:rPr>
                          <w:sz w:val="18"/>
                          <w:szCs w:val="18"/>
                        </w:rPr>
                        <w:t>2             44.59</w:t>
                      </w:r>
                      <w:r>
                        <w:rPr>
                          <w:sz w:val="18"/>
                          <w:szCs w:val="18"/>
                        </w:rPr>
                        <w:t>%</w:t>
                      </w:r>
                      <w:r w:rsidRPr="002742E7">
                        <w:rPr>
                          <w:sz w:val="18"/>
                          <w:szCs w:val="18"/>
                        </w:rPr>
                        <w:t xml:space="preserve"> </w:t>
                      </w:r>
                      <w:r>
                        <w:rPr>
                          <w:sz w:val="18"/>
                          <w:szCs w:val="18"/>
                        </w:rPr>
                        <w:t xml:space="preserve">          </w:t>
                      </w:r>
                      <w:r w:rsidRPr="002742E7">
                        <w:rPr>
                          <w:sz w:val="18"/>
                          <w:szCs w:val="18"/>
                        </w:rPr>
                        <w:t>55.41</w:t>
                      </w:r>
                      <w:r>
                        <w:rPr>
                          <w:sz w:val="18"/>
                          <w:szCs w:val="18"/>
                        </w:rPr>
                        <w:t>%</w:t>
                      </w:r>
                    </w:p>
                  </w:txbxContent>
                </v:textbox>
                <w10:wrap type="square"/>
              </v:shape>
            </w:pict>
          </mc:Fallback>
        </mc:AlternateContent>
      </w:r>
    </w:p>
    <w:p w14:paraId="529A6C31" w14:textId="6566987A" w:rsidR="002742E7" w:rsidRPr="002742E7" w:rsidRDefault="002742E7" w:rsidP="002742E7">
      <w:pPr>
        <w:spacing w:after="40"/>
      </w:pPr>
      <w:r w:rsidRPr="002742E7">
        <w:t>PNEUMONIA:</w:t>
      </w:r>
      <w:r>
        <w:t xml:space="preserve">                                        </w:t>
      </w:r>
    </w:p>
    <w:p w14:paraId="0935639A" w14:textId="2864E525" w:rsidR="002742E7" w:rsidRPr="002742E7" w:rsidRDefault="002742E7" w:rsidP="002742E7">
      <w:pPr>
        <w:spacing w:after="40"/>
      </w:pPr>
      <w:r w:rsidRPr="002742E7">
        <w:t xml:space="preserve">PATIENT_TYPE      </w:t>
      </w:r>
      <w:r>
        <w:t xml:space="preserve">   </w:t>
      </w:r>
      <w:r w:rsidRPr="002742E7">
        <w:t xml:space="preserve">1    </w:t>
      </w:r>
      <w:r>
        <w:t xml:space="preserve">   </w:t>
      </w:r>
      <w:r w:rsidRPr="002742E7">
        <w:t xml:space="preserve"> 2</w:t>
      </w:r>
    </w:p>
    <w:p w14:paraId="603ACF94" w14:textId="77777777" w:rsidR="002742E7" w:rsidRPr="002742E7" w:rsidRDefault="002742E7" w:rsidP="002742E7">
      <w:pPr>
        <w:spacing w:after="40"/>
      </w:pPr>
      <w:r w:rsidRPr="002742E7">
        <w:t xml:space="preserve">PNEUMONIA                 </w:t>
      </w:r>
    </w:p>
    <w:p w14:paraId="4B3A494A" w14:textId="3761241E" w:rsidR="002742E7" w:rsidRPr="002742E7" w:rsidRDefault="002742E7" w:rsidP="002742E7">
      <w:pPr>
        <w:spacing w:after="40"/>
      </w:pPr>
      <w:r w:rsidRPr="002742E7">
        <w:t xml:space="preserve">1             </w:t>
      </w:r>
      <w:r>
        <w:tab/>
      </w:r>
      <w:r>
        <w:tab/>
      </w:r>
      <w:r w:rsidRPr="002742E7">
        <w:t xml:space="preserve">13.98 </w:t>
      </w:r>
      <w:r>
        <w:t>%</w:t>
      </w:r>
      <w:r w:rsidRPr="002742E7">
        <w:t xml:space="preserve"> 86.02</w:t>
      </w:r>
      <w:r>
        <w:t>%</w:t>
      </w:r>
    </w:p>
    <w:p w14:paraId="161A84A3" w14:textId="1308F8B4" w:rsidR="002742E7" w:rsidRPr="002742E7" w:rsidRDefault="002742E7" w:rsidP="002742E7">
      <w:pPr>
        <w:spacing w:after="40"/>
      </w:pPr>
      <w:r w:rsidRPr="002742E7">
        <w:t xml:space="preserve">2             </w:t>
      </w:r>
      <w:r>
        <w:tab/>
      </w:r>
      <w:r>
        <w:tab/>
      </w:r>
      <w:r w:rsidRPr="002742E7">
        <w:t xml:space="preserve">63.43 </w:t>
      </w:r>
      <w:r>
        <w:t>%</w:t>
      </w:r>
      <w:r w:rsidRPr="002742E7">
        <w:t xml:space="preserve"> 36.57</w:t>
      </w:r>
      <w:r>
        <w:t>%</w:t>
      </w:r>
    </w:p>
    <w:p w14:paraId="146ACC05" w14:textId="77777777" w:rsidR="000A24B4" w:rsidRDefault="00000000">
      <w:pPr>
        <w:spacing w:after="60"/>
      </w:pPr>
      <w:r>
        <w:rPr>
          <w:b/>
        </w:rPr>
        <w:t xml:space="preserve">24. </w:t>
      </w:r>
      <w:r>
        <w:t>The hospital wants to prioritize its understanding of higher-risk patient groups. Which groups should the operations team investigate further? Do not simply list a condition; use your analysis to explain the group.</w:t>
      </w:r>
    </w:p>
    <w:p w14:paraId="60218DF1" w14:textId="5F0594C6" w:rsidR="000A24B4" w:rsidRDefault="00000000">
      <w:pPr>
        <w:spacing w:after="40"/>
      </w:pPr>
      <w:r>
        <w:t xml:space="preserve">Answer: </w:t>
      </w:r>
    </w:p>
    <w:p w14:paraId="2D0D093C" w14:textId="77777777" w:rsidR="00DD0F34" w:rsidRPr="00DD0F34" w:rsidRDefault="00DD0F34" w:rsidP="00DD0F34">
      <w:pPr>
        <w:spacing w:after="40"/>
        <w:rPr>
          <w:color w:val="4A442A" w:themeColor="background2" w:themeShade="40"/>
        </w:rPr>
      </w:pPr>
      <w:r w:rsidRPr="00DD0F34">
        <w:rPr>
          <w:color w:val="4A442A" w:themeColor="background2" w:themeShade="40"/>
        </w:rPr>
        <w:t>deaths_1_to_3 = df2[df2["DATE_DIED"].</w:t>
      </w:r>
      <w:proofErr w:type="gramStart"/>
      <w:r w:rsidRPr="00DD0F34">
        <w:rPr>
          <w:color w:val="4A442A" w:themeColor="background2" w:themeShade="40"/>
        </w:rPr>
        <w:t>ne(</w:t>
      </w:r>
      <w:proofErr w:type="gramEnd"/>
      <w:r w:rsidRPr="00DD0F34">
        <w:rPr>
          <w:color w:val="4A442A" w:themeColor="background2" w:themeShade="40"/>
        </w:rPr>
        <w:t>"9999-99-99</w:t>
      </w:r>
      <w:proofErr w:type="gramStart"/>
      <w:r w:rsidRPr="00DD0F34">
        <w:rPr>
          <w:color w:val="4A442A" w:themeColor="background2" w:themeShade="40"/>
        </w:rPr>
        <w:t>")&amp;</w:t>
      </w:r>
      <w:proofErr w:type="gramEnd"/>
      <w:r w:rsidRPr="00DD0F34">
        <w:rPr>
          <w:color w:val="4A442A" w:themeColor="background2" w:themeShade="40"/>
        </w:rPr>
        <w:t xml:space="preserve"> df2["CLASIFFICATION_FINAL"</w:t>
      </w:r>
      <w:proofErr w:type="gramStart"/>
      <w:r w:rsidRPr="00DD0F34">
        <w:rPr>
          <w:color w:val="4A442A" w:themeColor="background2" w:themeShade="40"/>
        </w:rPr>
        <w:t>].between</w:t>
      </w:r>
      <w:proofErr w:type="gramEnd"/>
      <w:r w:rsidRPr="00DD0F34">
        <w:rPr>
          <w:color w:val="4A442A" w:themeColor="background2" w:themeShade="40"/>
        </w:rPr>
        <w:t>(1, 3)]</w:t>
      </w:r>
    </w:p>
    <w:p w14:paraId="68282075" w14:textId="77777777" w:rsidR="00DD0F34" w:rsidRPr="00DD0F34" w:rsidRDefault="00DD0F34" w:rsidP="00DD0F34">
      <w:pPr>
        <w:spacing w:after="40"/>
        <w:rPr>
          <w:color w:val="4A442A" w:themeColor="background2" w:themeShade="40"/>
        </w:rPr>
      </w:pPr>
      <w:r w:rsidRPr="00DD0F34">
        <w:rPr>
          <w:color w:val="4A442A" w:themeColor="background2" w:themeShade="40"/>
        </w:rPr>
        <w:t>counts = deaths_1_to_3["CLASIFFICATION_FINAL"].value_counts(</w:t>
      </w:r>
      <w:proofErr w:type="gramStart"/>
      <w:r w:rsidRPr="00DD0F34">
        <w:rPr>
          <w:color w:val="4A442A" w:themeColor="background2" w:themeShade="40"/>
        </w:rPr>
        <w:t>).sort</w:t>
      </w:r>
      <w:proofErr w:type="gramEnd"/>
      <w:r w:rsidRPr="00DD0F34">
        <w:rPr>
          <w:color w:val="4A442A" w:themeColor="background2" w:themeShade="40"/>
        </w:rPr>
        <w:t>_</w:t>
      </w:r>
      <w:proofErr w:type="gramStart"/>
      <w:r w:rsidRPr="00DD0F34">
        <w:rPr>
          <w:color w:val="4A442A" w:themeColor="background2" w:themeShade="40"/>
        </w:rPr>
        <w:t>index(</w:t>
      </w:r>
      <w:proofErr w:type="gramEnd"/>
      <w:r w:rsidRPr="00DD0F34">
        <w:rPr>
          <w:color w:val="4A442A" w:themeColor="background2" w:themeShade="40"/>
        </w:rPr>
        <w:t>)</w:t>
      </w:r>
    </w:p>
    <w:p w14:paraId="6672044A" w14:textId="77777777" w:rsidR="00DD0F34" w:rsidRPr="00DD0F34" w:rsidRDefault="00DD0F34" w:rsidP="00DD0F34">
      <w:pPr>
        <w:spacing w:after="40"/>
        <w:rPr>
          <w:color w:val="4A442A" w:themeColor="background2" w:themeShade="40"/>
        </w:rPr>
      </w:pPr>
      <w:r w:rsidRPr="00DD0F34">
        <w:rPr>
          <w:color w:val="4A442A" w:themeColor="background2" w:themeShade="40"/>
        </w:rPr>
        <w:t>print(counts)</w:t>
      </w:r>
    </w:p>
    <w:p w14:paraId="70D74707" w14:textId="125FACB2" w:rsidR="00DD0F34" w:rsidRPr="00DD0F34" w:rsidRDefault="00DD0F34" w:rsidP="00DD0F34">
      <w:pPr>
        <w:spacing w:after="40"/>
        <w:rPr>
          <w:color w:val="4A442A" w:themeColor="background2" w:themeShade="40"/>
        </w:rPr>
      </w:pPr>
      <w:proofErr w:type="gramStart"/>
      <w:r w:rsidRPr="00DD0F34">
        <w:rPr>
          <w:color w:val="4A442A" w:themeColor="background2" w:themeShade="40"/>
        </w:rPr>
        <w:t>print(</w:t>
      </w:r>
      <w:proofErr w:type="gramEnd"/>
      <w:r w:rsidRPr="00DD0F34">
        <w:rPr>
          <w:color w:val="4A442A" w:themeColor="background2" w:themeShade="40"/>
        </w:rPr>
        <w:t xml:space="preserve">"Total:", </w:t>
      </w:r>
      <w:proofErr w:type="spellStart"/>
      <w:proofErr w:type="gramStart"/>
      <w:r w:rsidRPr="00DD0F34">
        <w:rPr>
          <w:color w:val="4A442A" w:themeColor="background2" w:themeShade="40"/>
        </w:rPr>
        <w:t>counts.sum</w:t>
      </w:r>
      <w:proofErr w:type="spellEnd"/>
      <w:r w:rsidRPr="00DD0F34">
        <w:rPr>
          <w:color w:val="4A442A" w:themeColor="background2" w:themeShade="40"/>
        </w:rPr>
        <w:t>(</w:t>
      </w:r>
      <w:proofErr w:type="gramEnd"/>
      <w:r w:rsidRPr="00DD0F34">
        <w:rPr>
          <w:color w:val="4A442A" w:themeColor="background2" w:themeShade="40"/>
        </w:rPr>
        <w:t>))</w:t>
      </w:r>
    </w:p>
    <w:p w14:paraId="024F4440" w14:textId="4CCD4CBD" w:rsidR="000A24B4" w:rsidRDefault="00000000">
      <w:pPr>
        <w:spacing w:after="40"/>
      </w:pPr>
      <w:r>
        <w:t>Answer:</w:t>
      </w:r>
    </w:p>
    <w:p w14:paraId="415C1862" w14:textId="5B8616A3" w:rsidR="00DD0F34" w:rsidRPr="00DD0F34" w:rsidRDefault="00DD0F34" w:rsidP="00DD0F34">
      <w:pPr>
        <w:spacing w:after="40"/>
        <w:rPr>
          <w:color w:val="4A442A" w:themeColor="background2" w:themeShade="40"/>
        </w:rPr>
      </w:pPr>
      <w:r>
        <w:rPr>
          <w:color w:val="4A442A" w:themeColor="background2" w:themeShade="40"/>
        </w:rPr>
        <w:t>Most deaths come from risk 3 (</w:t>
      </w:r>
      <w:r w:rsidRPr="00DD0F34">
        <w:rPr>
          <w:color w:val="4A442A" w:themeColor="background2" w:themeShade="40"/>
        </w:rPr>
        <w:t>50547</w:t>
      </w:r>
      <w:r>
        <w:rPr>
          <w:color w:val="4A442A" w:themeColor="background2" w:themeShade="40"/>
        </w:rPr>
        <w:t>) then 2 (</w:t>
      </w:r>
      <w:r w:rsidRPr="00DD0F34">
        <w:rPr>
          <w:color w:val="4A442A" w:themeColor="background2" w:themeShade="40"/>
        </w:rPr>
        <w:t>1846</w:t>
      </w:r>
      <w:proofErr w:type="gramStart"/>
      <w:r>
        <w:rPr>
          <w:color w:val="4A442A" w:themeColor="background2" w:themeShade="40"/>
        </w:rPr>
        <w:t>)  then</w:t>
      </w:r>
      <w:proofErr w:type="gramEnd"/>
      <w:r>
        <w:rPr>
          <w:color w:val="4A442A" w:themeColor="background2" w:themeShade="40"/>
        </w:rPr>
        <w:t xml:space="preserve"> 1 (</w:t>
      </w:r>
      <w:r w:rsidRPr="00DD0F34">
        <w:rPr>
          <w:color w:val="4A442A" w:themeColor="background2" w:themeShade="40"/>
        </w:rPr>
        <w:t>955</w:t>
      </w:r>
      <w:r>
        <w:rPr>
          <w:color w:val="4A442A" w:themeColor="background2" w:themeShade="40"/>
        </w:rPr>
        <w:t>)</w:t>
      </w:r>
    </w:p>
    <w:p w14:paraId="35F9FBBB" w14:textId="77777777" w:rsidR="000A24B4" w:rsidRDefault="00000000">
      <w:pPr>
        <w:spacing w:after="60"/>
      </w:pPr>
      <w:r>
        <w:rPr>
          <w:b/>
        </w:rPr>
        <w:t xml:space="preserve">25. </w:t>
      </w:r>
      <w:r>
        <w:t>What important limitations should the hospital consider before using these results to make clinical decisions?</w:t>
      </w:r>
    </w:p>
    <w:p w14:paraId="523AFC6B" w14:textId="25213781" w:rsidR="000A24B4" w:rsidRDefault="00000000">
      <w:pPr>
        <w:spacing w:after="40"/>
      </w:pPr>
      <w:r>
        <w:t xml:space="preserve">Answer: </w:t>
      </w:r>
    </w:p>
    <w:p w14:paraId="772FAC56" w14:textId="77777777" w:rsidR="005C1FEC" w:rsidRPr="005C1FEC" w:rsidRDefault="005C1FEC" w:rsidP="005C1FEC">
      <w:pPr>
        <w:spacing w:after="40"/>
        <w:rPr>
          <w:color w:val="4A442A" w:themeColor="background2" w:themeShade="40"/>
        </w:rPr>
      </w:pPr>
      <w:r w:rsidRPr="005C1FEC">
        <w:rPr>
          <w:color w:val="4A442A" w:themeColor="background2" w:themeShade="40"/>
        </w:rPr>
        <w:t>print(df2[df2["DATE_DIED"] == "9999-99-99"</w:t>
      </w:r>
      <w:proofErr w:type="gramStart"/>
      <w:r w:rsidRPr="005C1FEC">
        <w:rPr>
          <w:color w:val="4A442A" w:themeColor="background2" w:themeShade="40"/>
        </w:rPr>
        <w:t>].shape</w:t>
      </w:r>
      <w:proofErr w:type="gramEnd"/>
      <w:r w:rsidRPr="005C1FEC">
        <w:rPr>
          <w:color w:val="4A442A" w:themeColor="background2" w:themeShade="40"/>
        </w:rPr>
        <w:t>)</w:t>
      </w:r>
    </w:p>
    <w:p w14:paraId="029606A9" w14:textId="77777777" w:rsidR="005C1FEC" w:rsidRDefault="005C1FEC" w:rsidP="005C1FEC">
      <w:pPr>
        <w:spacing w:after="40"/>
        <w:rPr>
          <w:color w:val="4A442A" w:themeColor="background2" w:themeShade="40"/>
        </w:rPr>
      </w:pPr>
      <w:proofErr w:type="gramStart"/>
      <w:r w:rsidRPr="005C1FEC">
        <w:rPr>
          <w:color w:val="4A442A" w:themeColor="background2" w:themeShade="40"/>
        </w:rPr>
        <w:t>print(</w:t>
      </w:r>
      <w:proofErr w:type="gramEnd"/>
      <w:r w:rsidRPr="005C1FEC">
        <w:rPr>
          <w:color w:val="4A442A" w:themeColor="background2" w:themeShade="40"/>
        </w:rPr>
        <w:t>df2.shape)</w:t>
      </w:r>
      <w:r w:rsidRPr="005C1FEC">
        <w:rPr>
          <w:color w:val="4A442A" w:themeColor="background2" w:themeShade="40"/>
        </w:rPr>
        <w:t xml:space="preserve">        </w:t>
      </w:r>
    </w:p>
    <w:p w14:paraId="71505C16" w14:textId="63C7C9CF" w:rsidR="005C1FEC" w:rsidRPr="005C1FEC" w:rsidRDefault="005C1FEC" w:rsidP="005C1FEC">
      <w:pPr>
        <w:spacing w:after="40"/>
        <w:rPr>
          <w:color w:val="4A442A" w:themeColor="background2" w:themeShade="40"/>
        </w:rPr>
      </w:pPr>
      <w:r w:rsidRPr="005C1FEC">
        <w:rPr>
          <w:color w:val="4A442A" w:themeColor="background2" w:themeShade="40"/>
        </w:rPr>
        <w:t xml:space="preserve"> </w:t>
      </w:r>
      <w:r>
        <w:rPr>
          <w:color w:val="4A442A" w:themeColor="background2" w:themeShade="40"/>
        </w:rPr>
        <w:t>#</w:t>
      </w:r>
      <w:proofErr w:type="gramStart"/>
      <w:r>
        <w:rPr>
          <w:color w:val="4A442A" w:themeColor="background2" w:themeShade="40"/>
        </w:rPr>
        <w:t>there</w:t>
      </w:r>
      <w:proofErr w:type="gramEnd"/>
      <w:r>
        <w:rPr>
          <w:color w:val="4A442A" w:themeColor="background2" w:themeShade="40"/>
        </w:rPr>
        <w:t xml:space="preserve"> are (</w:t>
      </w:r>
      <w:r w:rsidRPr="005C1FEC">
        <w:rPr>
          <w:color w:val="4A442A" w:themeColor="background2" w:themeShade="40"/>
        </w:rPr>
        <w:t>160561</w:t>
      </w:r>
      <w:r>
        <w:rPr>
          <w:color w:val="4A442A" w:themeColor="background2" w:themeShade="40"/>
        </w:rPr>
        <w:t>) alive people out of (</w:t>
      </w:r>
      <w:r w:rsidRPr="005C1FEC">
        <w:rPr>
          <w:color w:val="4A442A" w:themeColor="background2" w:themeShade="40"/>
        </w:rPr>
        <w:t>236526</w:t>
      </w:r>
      <w:r>
        <w:rPr>
          <w:color w:val="4A442A" w:themeColor="background2" w:themeShade="40"/>
        </w:rPr>
        <w:t>) which could be wrong because 9999-99-99 could also emphasize unknown value</w:t>
      </w:r>
    </w:p>
    <w:p w14:paraId="3BF26A4A" w14:textId="77777777" w:rsidR="000A24B4" w:rsidRDefault="00000000">
      <w:pPr>
        <w:spacing w:after="40"/>
      </w:pPr>
      <w:r>
        <w:t>Answer: _______________________________________________________________________________________________</w:t>
      </w:r>
    </w:p>
    <w:p w14:paraId="5DE4756B" w14:textId="77777777" w:rsidR="000A24B4" w:rsidRDefault="00000000">
      <w:pPr>
        <w:pStyle w:val="Heading1"/>
      </w:pPr>
      <w:r>
        <w:t>Final Challenge — Management Brief</w:t>
      </w:r>
    </w:p>
    <w:p w14:paraId="2079703A" w14:textId="77777777" w:rsidR="000A24B4" w:rsidRDefault="00000000">
      <w:r>
        <w:t xml:space="preserve">The hospital manager has 5 minutes to review your analysis. Prepare a </w:t>
      </w:r>
      <w:proofErr w:type="gramStart"/>
      <w:r>
        <w:t>short written</w:t>
      </w:r>
      <w:proofErr w:type="gramEnd"/>
      <w:r>
        <w:t xml:space="preserve"> response using the data you analyzed.</w:t>
      </w:r>
    </w:p>
    <w:p w14:paraId="6DD31930" w14:textId="77777777" w:rsidR="000A24B4" w:rsidRDefault="00000000">
      <w:pPr>
        <w:spacing w:after="60"/>
      </w:pPr>
      <w:r>
        <w:rPr>
          <w:b/>
        </w:rPr>
        <w:t xml:space="preserve">26. </w:t>
      </w:r>
      <w:r>
        <w:t>Write a 5–7 sentence management summary explaining what you found about the patient population and hospitalization patterns.</w:t>
      </w:r>
    </w:p>
    <w:p w14:paraId="18C8FED1" w14:textId="5C01B2AD" w:rsidR="000A24B4" w:rsidRPr="00D407B8" w:rsidRDefault="00D407B8" w:rsidP="00D407B8">
      <w:pPr>
        <w:spacing w:after="60"/>
        <w:rPr>
          <w:color w:val="4A442A" w:themeColor="background2" w:themeShade="40"/>
        </w:rPr>
      </w:pPr>
      <w:r w:rsidRPr="00D407B8">
        <w:rPr>
          <w:color w:val="4A442A" w:themeColor="background2" w:themeShade="40"/>
        </w:rPr>
        <w:t>After removing duplicates, the dataset contained </w:t>
      </w:r>
      <w:r w:rsidRPr="00D407B8">
        <w:rPr>
          <w:b/>
          <w:bCs/>
          <w:color w:val="4A442A" w:themeColor="background2" w:themeShade="40"/>
        </w:rPr>
        <w:t>236,526 records</w:t>
      </w:r>
      <w:r w:rsidRPr="00D407B8">
        <w:rPr>
          <w:color w:val="4A442A" w:themeColor="background2" w:themeShade="40"/>
        </w:rPr>
        <w:t>; </w:t>
      </w:r>
      <w:r w:rsidRPr="00D407B8">
        <w:rPr>
          <w:b/>
          <w:bCs/>
          <w:color w:val="4A442A" w:themeColor="background2" w:themeShade="40"/>
        </w:rPr>
        <w:t>136,644 (57.77%)</w:t>
      </w:r>
      <w:r w:rsidRPr="00D407B8">
        <w:rPr>
          <w:color w:val="4A442A" w:themeColor="background2" w:themeShade="40"/>
        </w:rPr>
        <w:t> were classified as hospitalized, and the average patient age was </w:t>
      </w:r>
      <w:r w:rsidRPr="00D407B8">
        <w:rPr>
          <w:b/>
          <w:bCs/>
          <w:color w:val="4A442A" w:themeColor="background2" w:themeShade="40"/>
        </w:rPr>
        <w:t>52.6 years</w:t>
      </w:r>
      <w:r w:rsidRPr="00D407B8">
        <w:rPr>
          <w:color w:val="4A442A" w:themeColor="background2" w:themeShade="40"/>
        </w:rPr>
        <w:t>. Hospitalized patients were older on average than non-hospitalized patients (</w:t>
      </w:r>
      <w:r w:rsidRPr="00D407B8">
        <w:rPr>
          <w:b/>
          <w:bCs/>
          <w:color w:val="4A442A" w:themeColor="background2" w:themeShade="40"/>
        </w:rPr>
        <w:t>52.77 years versus 39.21 years</w:t>
      </w:r>
      <w:r w:rsidRPr="00D407B8">
        <w:rPr>
          <w:color w:val="4A442A" w:themeColor="background2" w:themeShade="40"/>
        </w:rPr>
        <w:t>). Among patients recorded as having pneumonia, </w:t>
      </w:r>
      <w:r w:rsidRPr="00D407B8">
        <w:rPr>
          <w:b/>
          <w:bCs/>
          <w:color w:val="4A442A" w:themeColor="background2" w:themeShade="40"/>
        </w:rPr>
        <w:t>86.02%</w:t>
      </w:r>
      <w:r w:rsidRPr="00D407B8">
        <w:rPr>
          <w:color w:val="4A442A" w:themeColor="background2" w:themeShade="40"/>
        </w:rPr>
        <w:t> were hospitalized, compared with </w:t>
      </w:r>
      <w:r w:rsidRPr="00D407B8">
        <w:rPr>
          <w:b/>
          <w:bCs/>
          <w:color w:val="4A442A" w:themeColor="background2" w:themeShade="40"/>
        </w:rPr>
        <w:t>36.57%</w:t>
      </w:r>
      <w:r w:rsidRPr="00D407B8">
        <w:rPr>
          <w:color w:val="4A442A" w:themeColor="background2" w:themeShade="40"/>
        </w:rPr>
        <w:t xml:space="preserve"> of those recorded as not having pneumonia. </w:t>
      </w:r>
      <w:r w:rsidRPr="00D407B8">
        <w:rPr>
          <w:color w:val="4A442A" w:themeColor="background2" w:themeShade="40"/>
        </w:rPr>
        <w:lastRenderedPageBreak/>
        <w:t>Hospitalization was also higher among patients with both diabetes and hypertension (</w:t>
      </w:r>
      <w:r w:rsidRPr="00D407B8">
        <w:rPr>
          <w:b/>
          <w:bCs/>
          <w:color w:val="4A442A" w:themeColor="background2" w:themeShade="40"/>
        </w:rPr>
        <w:t>67.63%</w:t>
      </w:r>
      <w:r w:rsidRPr="00D407B8">
        <w:rPr>
          <w:color w:val="4A442A" w:themeColor="background2" w:themeShade="40"/>
        </w:rPr>
        <w:t>) than among those with neither condition (</w:t>
      </w:r>
      <w:r w:rsidRPr="00D407B8">
        <w:rPr>
          <w:b/>
          <w:bCs/>
          <w:color w:val="4A442A" w:themeColor="background2" w:themeShade="40"/>
        </w:rPr>
        <w:t>53.96%</w:t>
      </w:r>
      <w:r w:rsidRPr="00D407B8">
        <w:rPr>
          <w:color w:val="4A442A" w:themeColor="background2" w:themeShade="40"/>
        </w:rPr>
        <w:t>). However, having one or more of the selected chronic conditions did not correspond to a higher rate in this comparison: </w:t>
      </w:r>
      <w:r w:rsidRPr="00D407B8">
        <w:rPr>
          <w:b/>
          <w:bCs/>
          <w:color w:val="4A442A" w:themeColor="background2" w:themeShade="40"/>
        </w:rPr>
        <w:t>57.26%</w:t>
      </w:r>
      <w:r w:rsidRPr="00D407B8">
        <w:rPr>
          <w:color w:val="4A442A" w:themeColor="background2" w:themeShade="40"/>
        </w:rPr>
        <w:t> versus </w:t>
      </w:r>
      <w:r w:rsidRPr="00D407B8">
        <w:rPr>
          <w:b/>
          <w:bCs/>
          <w:color w:val="4A442A" w:themeColor="background2" w:themeShade="40"/>
        </w:rPr>
        <w:t>58.84%</w:t>
      </w:r>
      <w:r w:rsidRPr="00D407B8">
        <w:rPr>
          <w:color w:val="4A442A" w:themeColor="background2" w:themeShade="40"/>
        </w:rPr>
        <w:t> for patients with none. These are patterns in the dataset, not proof of cause, and the hospital should check how duplicates and unknown/special codes were handled before using the findings to guide care.</w:t>
      </w:r>
      <w:r w:rsidR="00000000" w:rsidRPr="00D407B8">
        <w:rPr>
          <w:b/>
          <w:color w:val="4A442A" w:themeColor="background2" w:themeShade="40"/>
        </w:rPr>
        <w:t xml:space="preserve">27. </w:t>
      </w:r>
      <w:r w:rsidR="00000000" w:rsidRPr="00D407B8">
        <w:rPr>
          <w:color w:val="4A442A" w:themeColor="background2" w:themeShade="40"/>
        </w:rPr>
        <w:t>State two findings that you believe deserve further investigation and explain why.</w:t>
      </w:r>
    </w:p>
    <w:p w14:paraId="71E4537E" w14:textId="2817B380" w:rsidR="000A24B4" w:rsidRDefault="00000000">
      <w:pPr>
        <w:spacing w:after="40"/>
      </w:pPr>
      <w:r>
        <w:t xml:space="preserve">Answer: </w:t>
      </w:r>
    </w:p>
    <w:p w14:paraId="38E3E580" w14:textId="53FF334F" w:rsidR="00F029A0" w:rsidRPr="00F029A0" w:rsidRDefault="00F029A0" w:rsidP="00F029A0">
      <w:pPr>
        <w:spacing w:after="40"/>
        <w:rPr>
          <w:color w:val="4A442A" w:themeColor="background2" w:themeShade="40"/>
        </w:rPr>
      </w:pPr>
      <w:r>
        <w:rPr>
          <w:color w:val="4A442A" w:themeColor="background2" w:themeShade="40"/>
        </w:rPr>
        <w:t xml:space="preserve">After organizing the </w:t>
      </w:r>
      <w:proofErr w:type="gramStart"/>
      <w:r>
        <w:rPr>
          <w:color w:val="4A442A" w:themeColor="background2" w:themeShade="40"/>
        </w:rPr>
        <w:t>data</w:t>
      </w:r>
      <w:proofErr w:type="gramEnd"/>
      <w:r>
        <w:rPr>
          <w:color w:val="4A442A" w:themeColor="background2" w:themeShade="40"/>
        </w:rPr>
        <w:t xml:space="preserve"> the amount of duplicated patient was </w:t>
      </w:r>
      <w:proofErr w:type="gramStart"/>
      <w:r>
        <w:rPr>
          <w:color w:val="4A442A" w:themeColor="background2" w:themeShade="40"/>
        </w:rPr>
        <w:t>to</w:t>
      </w:r>
      <w:proofErr w:type="gramEnd"/>
      <w:r>
        <w:rPr>
          <w:color w:val="4A442A" w:themeColor="background2" w:themeShade="40"/>
        </w:rPr>
        <w:t xml:space="preserve"> high more than 70% of the data was just duplicates from </w:t>
      </w:r>
      <w:r w:rsidRPr="00F029A0">
        <w:rPr>
          <w:color w:val="4A442A" w:themeColor="background2" w:themeShade="40"/>
        </w:rPr>
        <w:t>1048575</w:t>
      </w:r>
      <w:r>
        <w:rPr>
          <w:color w:val="4A442A" w:themeColor="background2" w:themeShade="40"/>
        </w:rPr>
        <w:t xml:space="preserve"> to </w:t>
      </w:r>
      <w:r w:rsidRPr="00F029A0">
        <w:rPr>
          <w:color w:val="4A442A" w:themeColor="background2" w:themeShade="40"/>
        </w:rPr>
        <w:t>236526</w:t>
      </w:r>
      <w:r>
        <w:rPr>
          <w:color w:val="4A442A" w:themeColor="background2" w:themeShade="40"/>
        </w:rPr>
        <w:t xml:space="preserve"> after cleaning</w:t>
      </w:r>
    </w:p>
    <w:p w14:paraId="5F63F21F" w14:textId="7227E3D7" w:rsidR="000A24B4" w:rsidRDefault="00000000">
      <w:pPr>
        <w:spacing w:after="40"/>
      </w:pPr>
      <w:r>
        <w:t xml:space="preserve">Answer: </w:t>
      </w:r>
    </w:p>
    <w:p w14:paraId="20796A23" w14:textId="6770CA40" w:rsidR="00F029A0" w:rsidRPr="00F029A0" w:rsidRDefault="00F029A0">
      <w:pPr>
        <w:spacing w:after="40"/>
        <w:rPr>
          <w:color w:val="4A442A" w:themeColor="background2" w:themeShade="40"/>
        </w:rPr>
      </w:pPr>
    </w:p>
    <w:p w14:paraId="184C7817" w14:textId="6D0ED11C" w:rsidR="000A24B4" w:rsidRDefault="00000000">
      <w:pPr>
        <w:spacing w:after="40"/>
      </w:pPr>
      <w:r>
        <w:t xml:space="preserve">Answer: </w:t>
      </w:r>
    </w:p>
    <w:p w14:paraId="7B45B3C2" w14:textId="052F8C40" w:rsidR="00F029A0" w:rsidRDefault="00F029A0" w:rsidP="00F029A0">
      <w:pPr>
        <w:spacing w:after="40"/>
        <w:rPr>
          <w:color w:val="4A442A" w:themeColor="background2" w:themeShade="40"/>
        </w:rPr>
      </w:pPr>
      <w:proofErr w:type="spellStart"/>
      <w:r w:rsidRPr="00F029A0">
        <w:rPr>
          <w:color w:val="4A442A" w:themeColor="background2" w:themeShade="40"/>
        </w:rPr>
        <w:t>df.loc</w:t>
      </w:r>
      <w:proofErr w:type="spellEnd"/>
      <w:r w:rsidRPr="00F029A0">
        <w:rPr>
          <w:color w:val="4A442A" w:themeColor="background2" w:themeShade="40"/>
        </w:rPr>
        <w:t>[</w:t>
      </w:r>
      <w:proofErr w:type="spellStart"/>
      <w:r w:rsidRPr="00F029A0">
        <w:rPr>
          <w:color w:val="4A442A" w:themeColor="background2" w:themeShade="40"/>
        </w:rPr>
        <w:t>df</w:t>
      </w:r>
      <w:proofErr w:type="spellEnd"/>
      <w:r w:rsidRPr="00F029A0">
        <w:rPr>
          <w:color w:val="4A442A" w:themeColor="background2" w:themeShade="40"/>
        </w:rPr>
        <w:t>["SEX"] == 2, "PREGNANT"] = 2</w:t>
      </w:r>
    </w:p>
    <w:p w14:paraId="5FE076E8" w14:textId="30F1C4E6" w:rsidR="00F029A0" w:rsidRPr="00F029A0" w:rsidRDefault="00F029A0" w:rsidP="00F029A0">
      <w:pPr>
        <w:spacing w:after="40"/>
        <w:rPr>
          <w:color w:val="4A442A" w:themeColor="background2" w:themeShade="40"/>
        </w:rPr>
      </w:pPr>
      <w:r>
        <w:rPr>
          <w:color w:val="4A442A" w:themeColor="background2" w:themeShade="40"/>
        </w:rPr>
        <w:t>the data related to pregnancy should be = 2(No) for male not (97,99) because male can’t be pregnant</w:t>
      </w:r>
    </w:p>
    <w:p w14:paraId="48A7C240" w14:textId="77777777" w:rsidR="000A24B4" w:rsidRDefault="00000000">
      <w:pPr>
        <w:spacing w:after="60"/>
      </w:pPr>
      <w:r>
        <w:rPr>
          <w:b/>
        </w:rPr>
        <w:t xml:space="preserve">28. </w:t>
      </w:r>
      <w:r>
        <w:t>State one conclusion that the data does NOT allow you to make. Explain why.</w:t>
      </w:r>
    </w:p>
    <w:p w14:paraId="5C3A3DFF" w14:textId="4A2B0EE8" w:rsidR="00F029A0" w:rsidRDefault="00000000" w:rsidP="00F029A0">
      <w:pPr>
        <w:spacing w:after="40"/>
      </w:pPr>
      <w:r>
        <w:t xml:space="preserve">Answer: </w:t>
      </w:r>
    </w:p>
    <w:p w14:paraId="06294197" w14:textId="3CEDCA19" w:rsidR="00F029A0" w:rsidRPr="00F029A0" w:rsidRDefault="00F029A0" w:rsidP="00F029A0">
      <w:pPr>
        <w:spacing w:after="40"/>
        <w:rPr>
          <w:color w:val="4A442A" w:themeColor="background2" w:themeShade="40"/>
        </w:rPr>
      </w:pPr>
      <w:r>
        <w:rPr>
          <w:color w:val="4A442A" w:themeColor="background2" w:themeShade="40"/>
        </w:rPr>
        <w:t xml:space="preserve">for column </w:t>
      </w:r>
      <w:r w:rsidRPr="00F029A0">
        <w:rPr>
          <w:b/>
          <w:bCs/>
          <w:color w:val="4A442A" w:themeColor="background2" w:themeShade="40"/>
        </w:rPr>
        <w:t>MEDICAL_</w:t>
      </w:r>
      <w:proofErr w:type="gramStart"/>
      <w:r w:rsidRPr="00F029A0">
        <w:rPr>
          <w:b/>
          <w:bCs/>
          <w:color w:val="4A442A" w:themeColor="background2" w:themeShade="40"/>
        </w:rPr>
        <w:t>UNIT</w:t>
      </w:r>
      <w:r>
        <w:rPr>
          <w:b/>
          <w:bCs/>
          <w:color w:val="4A442A" w:themeColor="background2" w:themeShade="40"/>
        </w:rPr>
        <w:t xml:space="preserve"> </w:t>
      </w:r>
      <w:r>
        <w:rPr>
          <w:color w:val="4A442A" w:themeColor="background2" w:themeShade="40"/>
        </w:rPr>
        <w:t xml:space="preserve"> represented</w:t>
      </w:r>
      <w:proofErr w:type="gramEnd"/>
      <w:r>
        <w:rPr>
          <w:color w:val="4A442A" w:themeColor="background2" w:themeShade="40"/>
        </w:rPr>
        <w:t xml:space="preserve"> in numbers without explaining what the numbers refer to in the documentation and that made it hard to identify if the place could be related to higher risk of death</w:t>
      </w:r>
    </w:p>
    <w:p w14:paraId="6DD441A9" w14:textId="77777777" w:rsidR="000A24B4" w:rsidRDefault="00000000">
      <w:pPr>
        <w:spacing w:after="40"/>
      </w:pPr>
      <w:r>
        <w:t>Answer: _______________________________________________________________________________________________</w:t>
      </w:r>
    </w:p>
    <w:p w14:paraId="02E7D4BA" w14:textId="77777777" w:rsidR="000A24B4" w:rsidRDefault="00000000">
      <w:pPr>
        <w:spacing w:after="40"/>
      </w:pPr>
      <w:r>
        <w:t>Answer: _______________________________________________________________________________________________</w:t>
      </w:r>
    </w:p>
    <w:p w14:paraId="12D89F71" w14:textId="77777777" w:rsidR="000A24B4" w:rsidRDefault="00000000">
      <w:pPr>
        <w:pStyle w:val="Heading1"/>
      </w:pPr>
      <w:r>
        <w:t>Expected Skills</w:t>
      </w:r>
    </w:p>
    <w:p w14:paraId="1B696A8D" w14:textId="448EBA15" w:rsidR="000A24B4" w:rsidRDefault="00000000">
      <w:r>
        <w:t xml:space="preserve">Students should naturally need: </w:t>
      </w:r>
      <w:proofErr w:type="spellStart"/>
      <w:r>
        <w:t>read_</w:t>
      </w:r>
      <w:proofErr w:type="gramStart"/>
      <w:r>
        <w:t>csv</w:t>
      </w:r>
      <w:proofErr w:type="spellEnd"/>
      <w:r>
        <w:t>(</w:t>
      </w:r>
      <w:proofErr w:type="gramEnd"/>
      <w:r>
        <w:t xml:space="preserve">), </w:t>
      </w:r>
      <w:proofErr w:type="gramStart"/>
      <w:r>
        <w:t>head(</w:t>
      </w:r>
      <w:proofErr w:type="gramEnd"/>
      <w:r>
        <w:t xml:space="preserve">), shape, columns, </w:t>
      </w:r>
      <w:proofErr w:type="gramStart"/>
      <w:r>
        <w:t>info(</w:t>
      </w:r>
      <w:proofErr w:type="gramEnd"/>
      <w:r>
        <w:t xml:space="preserve">), </w:t>
      </w:r>
      <w:proofErr w:type="gramStart"/>
      <w:r>
        <w:t>describe(</w:t>
      </w:r>
      <w:proofErr w:type="gramEnd"/>
      <w:r>
        <w:t xml:space="preserve">), selecting columns, </w:t>
      </w:r>
      <w:proofErr w:type="spellStart"/>
      <w:r>
        <w:t>boolean</w:t>
      </w:r>
      <w:proofErr w:type="spellEnd"/>
      <w:r>
        <w:t xml:space="preserve"> filtering, &amp;, |, </w:t>
      </w:r>
      <w:proofErr w:type="spellStart"/>
      <w:proofErr w:type="gramStart"/>
      <w:r>
        <w:t>isin</w:t>
      </w:r>
      <w:proofErr w:type="spellEnd"/>
      <w:r>
        <w:t>(</w:t>
      </w:r>
      <w:proofErr w:type="gramEnd"/>
      <w:r>
        <w:t xml:space="preserve">), </w:t>
      </w:r>
      <w:proofErr w:type="spellStart"/>
      <w:r>
        <w:t>value_</w:t>
      </w:r>
      <w:proofErr w:type="gramStart"/>
      <w:r>
        <w:t>counts</w:t>
      </w:r>
      <w:proofErr w:type="spellEnd"/>
      <w:r>
        <w:t>(</w:t>
      </w:r>
      <w:proofErr w:type="gramEnd"/>
      <w:r>
        <w:t xml:space="preserve">), </w:t>
      </w:r>
      <w:proofErr w:type="gramStart"/>
      <w:r>
        <w:t>mean(</w:t>
      </w:r>
      <w:proofErr w:type="gramEnd"/>
      <w:r>
        <w:t xml:space="preserve">), </w:t>
      </w:r>
      <w:proofErr w:type="gramStart"/>
      <w:r>
        <w:t>median(</w:t>
      </w:r>
      <w:proofErr w:type="gramEnd"/>
      <w:r>
        <w:t xml:space="preserve">), </w:t>
      </w:r>
      <w:proofErr w:type="gramStart"/>
      <w:r>
        <w:t>sum(</w:t>
      </w:r>
      <w:proofErr w:type="gramEnd"/>
      <w:r>
        <w:t xml:space="preserve">), </w:t>
      </w:r>
      <w:proofErr w:type="spellStart"/>
      <w:proofErr w:type="gramStart"/>
      <w:r>
        <w:t>groupby</w:t>
      </w:r>
      <w:proofErr w:type="spellEnd"/>
      <w:r>
        <w:t>(</w:t>
      </w:r>
      <w:proofErr w:type="gramEnd"/>
      <w:r>
        <w:t>), aggregation, replace()/</w:t>
      </w:r>
      <w:proofErr w:type="gramStart"/>
      <w:r>
        <w:t>map(</w:t>
      </w:r>
      <w:proofErr w:type="gramEnd"/>
      <w:r>
        <w:t xml:space="preserve">), </w:t>
      </w:r>
      <w:proofErr w:type="spellStart"/>
      <w:proofErr w:type="gramStart"/>
      <w:r>
        <w:t>pd.cut</w:t>
      </w:r>
      <w:proofErr w:type="spellEnd"/>
      <w:r>
        <w:t>(</w:t>
      </w:r>
      <w:proofErr w:type="gramEnd"/>
      <w:r>
        <w:t>), and creating new columns.</w:t>
      </w:r>
      <w:r w:rsidR="001A3F4F">
        <w:br/>
      </w:r>
      <w:r w:rsidR="001A3F4F">
        <w:br/>
      </w:r>
      <w:r w:rsidR="001A3F4F">
        <w:br/>
      </w:r>
      <w:r w:rsidR="001A3F4F">
        <w:br/>
      </w:r>
      <w:r w:rsidR="001A3F4F">
        <w:br/>
      </w:r>
      <w:r w:rsidR="001A3F4F">
        <w:br/>
      </w:r>
      <w:r w:rsidR="001A3F4F">
        <w:br/>
      </w:r>
      <w:r w:rsidR="001A3F4F">
        <w:br/>
      </w:r>
      <w:r w:rsidR="001A3F4F">
        <w:br/>
      </w:r>
      <w:r w:rsidR="001A3F4F">
        <w:br/>
      </w:r>
      <w:r w:rsidR="001A3F4F">
        <w:br/>
      </w:r>
      <w:r w:rsidR="001A3F4F">
        <w:br/>
        <w:t xml:space="preserve">NAME ; Youssef Essam Zaki </w:t>
      </w:r>
    </w:p>
    <w:sectPr w:rsidR="000A24B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47A0" w14:textId="77777777" w:rsidR="00A264BA" w:rsidRDefault="00A264BA">
      <w:pPr>
        <w:spacing w:after="0" w:line="240" w:lineRule="auto"/>
      </w:pPr>
      <w:r>
        <w:separator/>
      </w:r>
    </w:p>
  </w:endnote>
  <w:endnote w:type="continuationSeparator" w:id="0">
    <w:p w14:paraId="3D81FC3C" w14:textId="77777777" w:rsidR="00A264BA" w:rsidRDefault="00A26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15E1" w14:textId="77777777" w:rsidR="000A24B4" w:rsidRDefault="00000000">
    <w:pPr>
      <w:pStyle w:val="Footer"/>
      <w:jc w:val="center"/>
    </w:pPr>
    <w:r>
      <w:rPr>
        <w:sz w:val="16"/>
      </w:rPr>
      <w:t>COVID-19 Patient Risk Analysis • Student 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9F3F" w14:textId="77777777" w:rsidR="00A264BA" w:rsidRDefault="00A264BA">
      <w:pPr>
        <w:spacing w:after="0" w:line="240" w:lineRule="auto"/>
      </w:pPr>
      <w:r>
        <w:separator/>
      </w:r>
    </w:p>
  </w:footnote>
  <w:footnote w:type="continuationSeparator" w:id="0">
    <w:p w14:paraId="7E8F26B6" w14:textId="77777777" w:rsidR="00A264BA" w:rsidRDefault="00A26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96EF69C"/>
    <w:lvl w:ilvl="0">
      <w:start w:val="1"/>
      <w:numFmt w:val="bullet"/>
      <w:pStyle w:val="ListBullet"/>
      <w:lvlText w:val=""/>
      <w:lvlJc w:val="left"/>
      <w:pPr>
        <w:tabs>
          <w:tab w:val="num" w:pos="360"/>
        </w:tabs>
        <w:ind w:left="360" w:hanging="360"/>
      </w:pPr>
      <w:rPr>
        <w:rFonts w:ascii="Symbol" w:hAnsi="Symbol" w:hint="default"/>
      </w:rPr>
    </w:lvl>
  </w:abstractNum>
  <w:num w:numId="1" w16cid:durableId="2075200043">
    <w:abstractNumId w:val="8"/>
  </w:num>
  <w:num w:numId="2" w16cid:durableId="1358702389">
    <w:abstractNumId w:val="6"/>
  </w:num>
  <w:num w:numId="3" w16cid:durableId="1910379171">
    <w:abstractNumId w:val="5"/>
  </w:num>
  <w:num w:numId="4" w16cid:durableId="416903842">
    <w:abstractNumId w:val="4"/>
  </w:num>
  <w:num w:numId="5" w16cid:durableId="454953975">
    <w:abstractNumId w:val="7"/>
  </w:num>
  <w:num w:numId="6" w16cid:durableId="1759786105">
    <w:abstractNumId w:val="3"/>
  </w:num>
  <w:num w:numId="7" w16cid:durableId="1123501242">
    <w:abstractNumId w:val="2"/>
  </w:num>
  <w:num w:numId="8" w16cid:durableId="1184130734">
    <w:abstractNumId w:val="1"/>
  </w:num>
  <w:num w:numId="9" w16cid:durableId="70661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F87"/>
    <w:rsid w:val="0006063C"/>
    <w:rsid w:val="00065B87"/>
    <w:rsid w:val="000A24B4"/>
    <w:rsid w:val="000A6721"/>
    <w:rsid w:val="000E3DF0"/>
    <w:rsid w:val="0010507E"/>
    <w:rsid w:val="0012223D"/>
    <w:rsid w:val="0015074B"/>
    <w:rsid w:val="001A3F4F"/>
    <w:rsid w:val="001C24AA"/>
    <w:rsid w:val="001C4D6D"/>
    <w:rsid w:val="00223C45"/>
    <w:rsid w:val="002742E7"/>
    <w:rsid w:val="0029639D"/>
    <w:rsid w:val="002F7B63"/>
    <w:rsid w:val="00326F90"/>
    <w:rsid w:val="00433EC2"/>
    <w:rsid w:val="004B7B9E"/>
    <w:rsid w:val="004E30B5"/>
    <w:rsid w:val="0050575C"/>
    <w:rsid w:val="005A46FC"/>
    <w:rsid w:val="005C1FEC"/>
    <w:rsid w:val="007333D6"/>
    <w:rsid w:val="00864DC9"/>
    <w:rsid w:val="00944CC0"/>
    <w:rsid w:val="0098175D"/>
    <w:rsid w:val="009B04D3"/>
    <w:rsid w:val="00A071A3"/>
    <w:rsid w:val="00A264BA"/>
    <w:rsid w:val="00A6272D"/>
    <w:rsid w:val="00AA1D8D"/>
    <w:rsid w:val="00AD2EDB"/>
    <w:rsid w:val="00B47730"/>
    <w:rsid w:val="00B57886"/>
    <w:rsid w:val="00B92B1A"/>
    <w:rsid w:val="00C648EB"/>
    <w:rsid w:val="00CA255C"/>
    <w:rsid w:val="00CB0664"/>
    <w:rsid w:val="00D01534"/>
    <w:rsid w:val="00D407B8"/>
    <w:rsid w:val="00D93AFD"/>
    <w:rsid w:val="00DD0F34"/>
    <w:rsid w:val="00E01441"/>
    <w:rsid w:val="00EE0139"/>
    <w:rsid w:val="00F029A0"/>
    <w:rsid w:val="00F0699A"/>
    <w:rsid w:val="00F56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88366"/>
  <w14:defaultImageDpi w14:val="300"/>
  <w15:docId w15:val="{E4D1BDD1-F3A9-42A8-A5AE-3A26AA03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21"/>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يوسف عصام زكي مليجي</cp:lastModifiedBy>
  <cp:revision>3</cp:revision>
  <dcterms:created xsi:type="dcterms:W3CDTF">2026-10-04T11:37:00Z</dcterms:created>
  <dcterms:modified xsi:type="dcterms:W3CDTF">2026-10-04T11:38:00Z</dcterms:modified>
  <cp:category/>
</cp:coreProperties>
</file>